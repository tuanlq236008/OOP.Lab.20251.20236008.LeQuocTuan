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818F" w14:textId="77777777" w:rsidR="00E31DD3" w:rsidRDefault="00E31DD3" w:rsidP="00E31DD3">
      <w:pPr>
        <w:pStyle w:val="Heading1"/>
        <w:jc w:val="center"/>
        <w:rPr>
          <w:rFonts w:ascii="Times New Roman" w:hAnsi="Times New Roman" w:cs="Times New Roman"/>
          <w:color w:val="000000" w:themeColor="text1"/>
          <w:lang w:val="vi-VN"/>
        </w:rPr>
      </w:pPr>
      <w:r w:rsidRPr="00E31DD3">
        <w:rPr>
          <w:rFonts w:ascii="Times New Roman" w:hAnsi="Times New Roman" w:cs="Times New Roman"/>
          <w:color w:val="000000" w:themeColor="text1"/>
        </w:rPr>
        <w:t>BÁO CÁO PHÂN TÍCH THIẾT KẾ HỆ THỐNG AIMS</w:t>
      </w:r>
    </w:p>
    <w:p w14:paraId="1EAE7EB3" w14:textId="77777777" w:rsidR="00E31DD3" w:rsidRPr="00E31DD3" w:rsidRDefault="00E31DD3" w:rsidP="00E31DD3">
      <w:pPr>
        <w:rPr>
          <w:lang w:val="vi-VN"/>
        </w:rPr>
      </w:pPr>
    </w:p>
    <w:tbl>
      <w:tblPr>
        <w:tblStyle w:val="TableGrid"/>
        <w:tblW w:w="0" w:type="auto"/>
        <w:tblLook w:val="04A0" w:firstRow="1" w:lastRow="0" w:firstColumn="1" w:lastColumn="0" w:noHBand="0" w:noVBand="1"/>
      </w:tblPr>
      <w:tblGrid>
        <w:gridCol w:w="4428"/>
        <w:gridCol w:w="4428"/>
      </w:tblGrid>
      <w:tr w:rsidR="00E31DD3" w:rsidRPr="00665755" w14:paraId="78E808C0" w14:textId="77777777" w:rsidTr="00E31DD3">
        <w:tc>
          <w:tcPr>
            <w:tcW w:w="4428" w:type="dxa"/>
          </w:tcPr>
          <w:p w14:paraId="5C09EB36" w14:textId="0432F4E0" w:rsidR="00E31DD3" w:rsidRPr="00665755" w:rsidRDefault="00E31DD3" w:rsidP="00E31DD3">
            <w:pPr>
              <w:rPr>
                <w:rFonts w:ascii="Times New Roman" w:hAnsi="Times New Roman" w:cs="Times New Roman"/>
                <w:sz w:val="28"/>
                <w:szCs w:val="28"/>
                <w:lang w:val="vi-VN"/>
              </w:rPr>
            </w:pPr>
            <w:r w:rsidRPr="00665755">
              <w:rPr>
                <w:rFonts w:ascii="Times New Roman" w:hAnsi="Times New Roman" w:cs="Times New Roman"/>
                <w:sz w:val="28"/>
                <w:szCs w:val="28"/>
                <w:lang w:val="vi-VN"/>
              </w:rPr>
              <w:t>Họ và tên: Lê Quốc Tuấn</w:t>
            </w:r>
          </w:p>
        </w:tc>
        <w:tc>
          <w:tcPr>
            <w:tcW w:w="4428" w:type="dxa"/>
          </w:tcPr>
          <w:p w14:paraId="03915149" w14:textId="5DAE03B0" w:rsidR="00E31DD3" w:rsidRPr="00665755" w:rsidRDefault="00E31DD3" w:rsidP="00E31DD3">
            <w:pPr>
              <w:rPr>
                <w:rFonts w:ascii="Times New Roman" w:hAnsi="Times New Roman" w:cs="Times New Roman"/>
                <w:sz w:val="28"/>
                <w:szCs w:val="28"/>
                <w:lang w:val="vi-VN"/>
              </w:rPr>
            </w:pPr>
            <w:r w:rsidRPr="00665755">
              <w:rPr>
                <w:rFonts w:ascii="Times New Roman" w:hAnsi="Times New Roman" w:cs="Times New Roman"/>
                <w:sz w:val="28"/>
                <w:szCs w:val="28"/>
                <w:lang w:val="vi-VN"/>
              </w:rPr>
              <w:t>MSSV: 20236008</w:t>
            </w:r>
          </w:p>
        </w:tc>
      </w:tr>
    </w:tbl>
    <w:p w14:paraId="135CF779" w14:textId="77777777" w:rsidR="00E31DD3" w:rsidRPr="00E31DD3" w:rsidRDefault="00E31DD3" w:rsidP="00E31DD3">
      <w:pPr>
        <w:rPr>
          <w:lang w:val="vi-VN"/>
        </w:rPr>
      </w:pPr>
    </w:p>
    <w:p w14:paraId="3F4FF948" w14:textId="7424E077" w:rsidR="00E31DD3" w:rsidRPr="00426A72" w:rsidRDefault="00E31DD3" w:rsidP="00E31DD3">
      <w:pPr>
        <w:rPr>
          <w:rFonts w:ascii="Times New Roman" w:hAnsi="Times New Roman" w:cs="Times New Roman"/>
          <w:color w:val="000000" w:themeColor="text1"/>
          <w:sz w:val="28"/>
          <w:szCs w:val="28"/>
          <w:lang w:val="vi-VN"/>
        </w:rPr>
      </w:pPr>
    </w:p>
    <w:p w14:paraId="7A1B1180" w14:textId="3906C798" w:rsidR="00E31DD3" w:rsidRDefault="00E31DD3" w:rsidP="00E31DD3">
      <w:pPr>
        <w:pStyle w:val="Heading2"/>
        <w:numPr>
          <w:ilvl w:val="0"/>
          <w:numId w:val="18"/>
        </w:numPr>
        <w:rPr>
          <w:rFonts w:ascii="Times New Roman" w:hAnsi="Times New Roman" w:cs="Times New Roman"/>
          <w:color w:val="000000" w:themeColor="text1"/>
          <w:sz w:val="28"/>
          <w:szCs w:val="28"/>
          <w:lang w:val="vi-VN"/>
        </w:rPr>
      </w:pPr>
      <w:r w:rsidRPr="00E31DD3">
        <w:rPr>
          <w:rFonts w:ascii="Times New Roman" w:hAnsi="Times New Roman" w:cs="Times New Roman"/>
          <w:color w:val="000000" w:themeColor="text1"/>
          <w:sz w:val="28"/>
          <w:szCs w:val="28"/>
        </w:rPr>
        <w:t>USE CASE DIAGRAM CỦA HỆ THỐNG AIMS</w:t>
      </w:r>
    </w:p>
    <w:p w14:paraId="35EBFAF1" w14:textId="096DC099" w:rsidR="00E31DD3" w:rsidRPr="00E31DD3" w:rsidRDefault="00E31DD3" w:rsidP="00E31DD3">
      <w:pPr>
        <w:rPr>
          <w:lang w:val="vi-VN"/>
        </w:rPr>
      </w:pPr>
      <w:r w:rsidRPr="00E31DD3">
        <w:rPr>
          <w:noProof/>
          <w:lang w:val="vi-VN"/>
        </w:rPr>
        <w:drawing>
          <wp:inline distT="0" distB="0" distL="0" distR="0" wp14:anchorId="5282554B" wp14:editId="5FD4AB86">
            <wp:extent cx="5486400" cy="3238500"/>
            <wp:effectExtent l="0" t="0" r="0" b="0"/>
            <wp:docPr id="193167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76254" name=""/>
                    <pic:cNvPicPr/>
                  </pic:nvPicPr>
                  <pic:blipFill>
                    <a:blip r:embed="rId6"/>
                    <a:stretch>
                      <a:fillRect/>
                    </a:stretch>
                  </pic:blipFill>
                  <pic:spPr>
                    <a:xfrm>
                      <a:off x="0" y="0"/>
                      <a:ext cx="5486400" cy="3238500"/>
                    </a:xfrm>
                    <a:prstGeom prst="rect">
                      <a:avLst/>
                    </a:prstGeom>
                  </pic:spPr>
                </pic:pic>
              </a:graphicData>
            </a:graphic>
          </wp:inline>
        </w:drawing>
      </w:r>
    </w:p>
    <w:p w14:paraId="7B7B4D3D" w14:textId="77777777" w:rsidR="00E31DD3" w:rsidRPr="00E31DD3" w:rsidRDefault="00E31DD3" w:rsidP="00E31DD3">
      <w:pPr>
        <w:pStyle w:val="Heading3"/>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1.1. </w:t>
      </w:r>
      <w:proofErr w:type="spellStart"/>
      <w:r w:rsidRPr="00E31DD3">
        <w:rPr>
          <w:rFonts w:ascii="Times New Roman" w:hAnsi="Times New Roman" w:cs="Times New Roman"/>
          <w:color w:val="000000" w:themeColor="text1"/>
          <w:sz w:val="28"/>
          <w:szCs w:val="28"/>
        </w:rPr>
        <w:t>Giới</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thiệu</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chung</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về</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hệ</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thống</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và</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mục</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tiêu</w:t>
      </w:r>
      <w:proofErr w:type="spellEnd"/>
    </w:p>
    <w:p w14:paraId="444F1306" w14:textId="77777777" w:rsidR="00E31DD3" w:rsidRPr="00E31DD3" w:rsidRDefault="00E31DD3" w:rsidP="00E31DD3">
      <w:pPr>
        <w:pStyle w:val="NormalWeb"/>
        <w:rPr>
          <w:color w:val="000000" w:themeColor="text1"/>
          <w:sz w:val="28"/>
          <w:szCs w:val="28"/>
        </w:rPr>
      </w:pPr>
      <w:r w:rsidRPr="00E31DD3">
        <w:rPr>
          <w:color w:val="000000" w:themeColor="text1"/>
          <w:sz w:val="28"/>
          <w:szCs w:val="28"/>
        </w:rPr>
        <w:t xml:space="preserve">Hệ thống </w:t>
      </w:r>
      <w:r w:rsidRPr="00E31DD3">
        <w:rPr>
          <w:rStyle w:val="Strong"/>
          <w:rFonts w:eastAsiaTheme="majorEastAsia"/>
          <w:color w:val="000000" w:themeColor="text1"/>
          <w:sz w:val="28"/>
          <w:szCs w:val="28"/>
        </w:rPr>
        <w:t>AIMS (An Internet Media Store)</w:t>
      </w:r>
      <w:r w:rsidRPr="00E31DD3">
        <w:rPr>
          <w:color w:val="000000" w:themeColor="text1"/>
          <w:sz w:val="28"/>
          <w:szCs w:val="28"/>
        </w:rPr>
        <w:t xml:space="preserve"> là một hệ thống bán media trực tuyến, cho phép khách hàng tìm kiếm, xem thông tin và đặt mua các sản phẩm media như DVD, CD, Book.</w:t>
      </w:r>
      <w:r w:rsidRPr="00E31DD3">
        <w:rPr>
          <w:color w:val="000000" w:themeColor="text1"/>
          <w:sz w:val="28"/>
          <w:szCs w:val="28"/>
        </w:rPr>
        <w:br/>
        <w:t xml:space="preserve">Sơ đồ </w:t>
      </w:r>
      <w:r w:rsidRPr="00E31DD3">
        <w:rPr>
          <w:rStyle w:val="Strong"/>
          <w:rFonts w:eastAsiaTheme="majorEastAsia"/>
          <w:color w:val="000000" w:themeColor="text1"/>
          <w:sz w:val="28"/>
          <w:szCs w:val="28"/>
        </w:rPr>
        <w:t>Use Case</w:t>
      </w:r>
      <w:r w:rsidRPr="00E31DD3">
        <w:rPr>
          <w:color w:val="000000" w:themeColor="text1"/>
          <w:sz w:val="28"/>
          <w:szCs w:val="28"/>
        </w:rPr>
        <w:t xml:space="preserve"> được xây dựng nhằm mô tả các chức năng chính của hệ thống và cách các tác nhân bên ngoài tương tác với hệ thống.</w:t>
      </w:r>
    </w:p>
    <w:p w14:paraId="28999C61" w14:textId="77777777" w:rsidR="00E31DD3" w:rsidRPr="00E31DD3" w:rsidRDefault="00E31DD3" w:rsidP="00E31DD3">
      <w:pPr>
        <w:pStyle w:val="NormalWeb"/>
        <w:rPr>
          <w:color w:val="000000" w:themeColor="text1"/>
          <w:sz w:val="28"/>
          <w:szCs w:val="28"/>
        </w:rPr>
      </w:pPr>
      <w:r w:rsidRPr="00E31DD3">
        <w:rPr>
          <w:color w:val="000000" w:themeColor="text1"/>
          <w:sz w:val="28"/>
          <w:szCs w:val="28"/>
        </w:rPr>
        <w:t>Hệ thống bao gồm ba tác nhân chính:</w:t>
      </w:r>
    </w:p>
    <w:p w14:paraId="28110EDB" w14:textId="77777777" w:rsidR="00E31DD3" w:rsidRPr="00E31DD3" w:rsidRDefault="00E31DD3" w:rsidP="00E31DD3">
      <w:pPr>
        <w:pStyle w:val="NormalWeb"/>
        <w:numPr>
          <w:ilvl w:val="0"/>
          <w:numId w:val="10"/>
        </w:numPr>
        <w:rPr>
          <w:color w:val="000000" w:themeColor="text1"/>
          <w:sz w:val="28"/>
          <w:szCs w:val="28"/>
        </w:rPr>
      </w:pPr>
      <w:r w:rsidRPr="00E31DD3">
        <w:rPr>
          <w:rStyle w:val="Strong"/>
          <w:rFonts w:eastAsiaTheme="majorEastAsia"/>
          <w:color w:val="000000" w:themeColor="text1"/>
          <w:sz w:val="28"/>
          <w:szCs w:val="28"/>
        </w:rPr>
        <w:t>Customer</w:t>
      </w:r>
    </w:p>
    <w:p w14:paraId="3173A454" w14:textId="77777777" w:rsidR="00E31DD3" w:rsidRPr="00E31DD3" w:rsidRDefault="00E31DD3" w:rsidP="00E31DD3">
      <w:pPr>
        <w:pStyle w:val="NormalWeb"/>
        <w:numPr>
          <w:ilvl w:val="0"/>
          <w:numId w:val="10"/>
        </w:numPr>
        <w:rPr>
          <w:color w:val="000000" w:themeColor="text1"/>
          <w:sz w:val="28"/>
          <w:szCs w:val="28"/>
        </w:rPr>
      </w:pPr>
      <w:r w:rsidRPr="00E31DD3">
        <w:rPr>
          <w:rStyle w:val="Strong"/>
          <w:rFonts w:eastAsiaTheme="majorEastAsia"/>
          <w:color w:val="000000" w:themeColor="text1"/>
          <w:sz w:val="28"/>
          <w:szCs w:val="28"/>
        </w:rPr>
        <w:t>Store Manager</w:t>
      </w:r>
    </w:p>
    <w:p w14:paraId="3C73E9E8" w14:textId="77777777" w:rsidR="00E31DD3" w:rsidRPr="00E31DD3" w:rsidRDefault="00E31DD3" w:rsidP="00E31DD3">
      <w:pPr>
        <w:pStyle w:val="NormalWeb"/>
        <w:numPr>
          <w:ilvl w:val="0"/>
          <w:numId w:val="10"/>
        </w:numPr>
        <w:rPr>
          <w:color w:val="000000" w:themeColor="text1"/>
          <w:sz w:val="28"/>
          <w:szCs w:val="28"/>
        </w:rPr>
      </w:pPr>
      <w:r w:rsidRPr="00E31DD3">
        <w:rPr>
          <w:rStyle w:val="Strong"/>
          <w:rFonts w:eastAsiaTheme="majorEastAsia"/>
          <w:color w:val="000000" w:themeColor="text1"/>
          <w:sz w:val="28"/>
          <w:szCs w:val="28"/>
        </w:rPr>
        <w:t>Card Association System (Payment System)</w:t>
      </w:r>
    </w:p>
    <w:p w14:paraId="45E13662" w14:textId="69B831B9" w:rsidR="00E31DD3" w:rsidRPr="00E31DD3" w:rsidRDefault="00E31DD3" w:rsidP="00E31DD3">
      <w:pPr>
        <w:rPr>
          <w:rFonts w:ascii="Times New Roman" w:hAnsi="Times New Roman" w:cs="Times New Roman"/>
          <w:color w:val="000000" w:themeColor="text1"/>
          <w:sz w:val="28"/>
          <w:szCs w:val="28"/>
        </w:rPr>
      </w:pPr>
    </w:p>
    <w:p w14:paraId="6BF023EB" w14:textId="77777777" w:rsidR="00E31DD3" w:rsidRPr="00E31DD3" w:rsidRDefault="00E31DD3" w:rsidP="00E31DD3">
      <w:pPr>
        <w:pStyle w:val="Heading3"/>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1.2. Các </w:t>
      </w:r>
      <w:proofErr w:type="spellStart"/>
      <w:r w:rsidRPr="00E31DD3">
        <w:rPr>
          <w:rFonts w:ascii="Times New Roman" w:hAnsi="Times New Roman" w:cs="Times New Roman"/>
          <w:color w:val="000000" w:themeColor="text1"/>
          <w:sz w:val="28"/>
          <w:szCs w:val="28"/>
        </w:rPr>
        <w:t>tác</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nhân</w:t>
      </w:r>
      <w:proofErr w:type="spellEnd"/>
      <w:r w:rsidRPr="00E31DD3">
        <w:rPr>
          <w:rFonts w:ascii="Times New Roman" w:hAnsi="Times New Roman" w:cs="Times New Roman"/>
          <w:color w:val="000000" w:themeColor="text1"/>
          <w:sz w:val="28"/>
          <w:szCs w:val="28"/>
        </w:rPr>
        <w:t xml:space="preserve"> (Actor)</w:t>
      </w:r>
    </w:p>
    <w:p w14:paraId="769ED1CC" w14:textId="77777777" w:rsidR="00E31DD3" w:rsidRPr="00E31DD3" w:rsidRDefault="00E31DD3" w:rsidP="00E31DD3">
      <w:pPr>
        <w:pStyle w:val="NormalWeb"/>
        <w:numPr>
          <w:ilvl w:val="0"/>
          <w:numId w:val="11"/>
        </w:numPr>
        <w:rPr>
          <w:color w:val="000000" w:themeColor="text1"/>
          <w:sz w:val="28"/>
          <w:szCs w:val="28"/>
        </w:rPr>
      </w:pPr>
      <w:r w:rsidRPr="00E31DD3">
        <w:rPr>
          <w:rStyle w:val="Strong"/>
          <w:rFonts w:eastAsiaTheme="majorEastAsia"/>
          <w:color w:val="000000" w:themeColor="text1"/>
          <w:sz w:val="28"/>
          <w:szCs w:val="28"/>
        </w:rPr>
        <w:t>Customer</w:t>
      </w:r>
      <w:r w:rsidRPr="00E31DD3">
        <w:rPr>
          <w:color w:val="000000" w:themeColor="text1"/>
          <w:sz w:val="28"/>
          <w:szCs w:val="28"/>
        </w:rPr>
        <w:t>:</w:t>
      </w:r>
      <w:r w:rsidRPr="00E31DD3">
        <w:rPr>
          <w:color w:val="000000" w:themeColor="text1"/>
          <w:sz w:val="28"/>
          <w:szCs w:val="28"/>
        </w:rPr>
        <w:br/>
        <w:t>Người dùng cuối của hệ thống, thực hiện các thao tác tìm kiếm, xem thông tin media, thêm sản phẩm vào giỏ hàng và đặt mua.</w:t>
      </w:r>
    </w:p>
    <w:p w14:paraId="45E380CF" w14:textId="77777777" w:rsidR="00E31DD3" w:rsidRPr="00E31DD3" w:rsidRDefault="00E31DD3" w:rsidP="00E31DD3">
      <w:pPr>
        <w:pStyle w:val="NormalWeb"/>
        <w:numPr>
          <w:ilvl w:val="0"/>
          <w:numId w:val="11"/>
        </w:numPr>
        <w:rPr>
          <w:color w:val="000000" w:themeColor="text1"/>
          <w:sz w:val="28"/>
          <w:szCs w:val="28"/>
        </w:rPr>
      </w:pPr>
      <w:r w:rsidRPr="00E31DD3">
        <w:rPr>
          <w:rStyle w:val="Strong"/>
          <w:rFonts w:eastAsiaTheme="majorEastAsia"/>
          <w:color w:val="000000" w:themeColor="text1"/>
          <w:sz w:val="28"/>
          <w:szCs w:val="28"/>
        </w:rPr>
        <w:t>Store Manager</w:t>
      </w:r>
      <w:r w:rsidRPr="00E31DD3">
        <w:rPr>
          <w:color w:val="000000" w:themeColor="text1"/>
          <w:sz w:val="28"/>
          <w:szCs w:val="28"/>
        </w:rPr>
        <w:t>:</w:t>
      </w:r>
      <w:r w:rsidRPr="00E31DD3">
        <w:rPr>
          <w:color w:val="000000" w:themeColor="text1"/>
          <w:sz w:val="28"/>
          <w:szCs w:val="28"/>
        </w:rPr>
        <w:br/>
        <w:t>Người quản lý cửa hàng, có quyền quản lý kho media và cập nhật thông tin sản phẩm.</w:t>
      </w:r>
    </w:p>
    <w:p w14:paraId="43D16F39" w14:textId="77777777" w:rsidR="00E31DD3" w:rsidRPr="00E31DD3" w:rsidRDefault="00E31DD3" w:rsidP="00E31DD3">
      <w:pPr>
        <w:pStyle w:val="NormalWeb"/>
        <w:numPr>
          <w:ilvl w:val="0"/>
          <w:numId w:val="11"/>
        </w:numPr>
        <w:rPr>
          <w:color w:val="000000" w:themeColor="text1"/>
          <w:sz w:val="28"/>
          <w:szCs w:val="28"/>
        </w:rPr>
      </w:pPr>
      <w:r w:rsidRPr="00E31DD3">
        <w:rPr>
          <w:rStyle w:val="Strong"/>
          <w:rFonts w:eastAsiaTheme="majorEastAsia"/>
          <w:color w:val="000000" w:themeColor="text1"/>
          <w:sz w:val="28"/>
          <w:szCs w:val="28"/>
        </w:rPr>
        <w:t>Card Association System</w:t>
      </w:r>
      <w:r w:rsidRPr="00E31DD3">
        <w:rPr>
          <w:color w:val="000000" w:themeColor="text1"/>
          <w:sz w:val="28"/>
          <w:szCs w:val="28"/>
        </w:rPr>
        <w:t>:</w:t>
      </w:r>
      <w:r w:rsidRPr="00E31DD3">
        <w:rPr>
          <w:color w:val="000000" w:themeColor="text1"/>
          <w:sz w:val="28"/>
          <w:szCs w:val="28"/>
        </w:rPr>
        <w:br/>
        <w:t>Hệ thống thanh toán bên ngoài, chịu trách nhiệm xử lý các giao dịch thanh toán khi khách hàng đặt hàng.</w:t>
      </w:r>
    </w:p>
    <w:p w14:paraId="54A4B85F" w14:textId="5A587912" w:rsidR="00E31DD3" w:rsidRPr="00E31DD3" w:rsidRDefault="00E31DD3" w:rsidP="00E31DD3">
      <w:pPr>
        <w:rPr>
          <w:rFonts w:ascii="Times New Roman" w:hAnsi="Times New Roman" w:cs="Times New Roman"/>
          <w:color w:val="000000" w:themeColor="text1"/>
          <w:sz w:val="28"/>
          <w:szCs w:val="28"/>
        </w:rPr>
      </w:pPr>
    </w:p>
    <w:p w14:paraId="4E41E61C" w14:textId="77777777" w:rsidR="00E31DD3" w:rsidRPr="00E31DD3" w:rsidRDefault="00E31DD3" w:rsidP="00E31DD3">
      <w:pPr>
        <w:pStyle w:val="Heading3"/>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1.3. Các Use Case </w:t>
      </w:r>
      <w:proofErr w:type="spellStart"/>
      <w:r w:rsidRPr="00E31DD3">
        <w:rPr>
          <w:rFonts w:ascii="Times New Roman" w:hAnsi="Times New Roman" w:cs="Times New Roman"/>
          <w:color w:val="000000" w:themeColor="text1"/>
          <w:sz w:val="28"/>
          <w:szCs w:val="28"/>
        </w:rPr>
        <w:t>của</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hệ</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thống</w:t>
      </w:r>
      <w:proofErr w:type="spellEnd"/>
    </w:p>
    <w:p w14:paraId="51259298" w14:textId="77777777" w:rsidR="00E31DD3" w:rsidRPr="00404FE8" w:rsidRDefault="00E31DD3" w:rsidP="00E31DD3">
      <w:pPr>
        <w:pStyle w:val="Heading4"/>
        <w:rPr>
          <w:rFonts w:ascii="Times New Roman" w:hAnsi="Times New Roman" w:cs="Times New Roman"/>
          <w:i w:val="0"/>
          <w:iCs w:val="0"/>
          <w:color w:val="000000" w:themeColor="text1"/>
          <w:sz w:val="28"/>
          <w:szCs w:val="28"/>
        </w:rPr>
      </w:pPr>
      <w:r w:rsidRPr="00404FE8">
        <w:rPr>
          <w:rFonts w:ascii="Times New Roman" w:hAnsi="Times New Roman" w:cs="Times New Roman"/>
          <w:i w:val="0"/>
          <w:iCs w:val="0"/>
          <w:color w:val="000000" w:themeColor="text1"/>
          <w:sz w:val="28"/>
          <w:szCs w:val="28"/>
        </w:rPr>
        <w:t xml:space="preserve">1.3.1. Các Use Case </w:t>
      </w:r>
      <w:proofErr w:type="spellStart"/>
      <w:r w:rsidRPr="00404FE8">
        <w:rPr>
          <w:rFonts w:ascii="Times New Roman" w:hAnsi="Times New Roman" w:cs="Times New Roman"/>
          <w:i w:val="0"/>
          <w:iCs w:val="0"/>
          <w:color w:val="000000" w:themeColor="text1"/>
          <w:sz w:val="28"/>
          <w:szCs w:val="28"/>
        </w:rPr>
        <w:t>của</w:t>
      </w:r>
      <w:proofErr w:type="spellEnd"/>
      <w:r w:rsidRPr="00404FE8">
        <w:rPr>
          <w:rFonts w:ascii="Times New Roman" w:hAnsi="Times New Roman" w:cs="Times New Roman"/>
          <w:i w:val="0"/>
          <w:iCs w:val="0"/>
          <w:color w:val="000000" w:themeColor="text1"/>
          <w:sz w:val="28"/>
          <w:szCs w:val="28"/>
        </w:rPr>
        <w:t xml:space="preserve"> Customer</w:t>
      </w:r>
    </w:p>
    <w:p w14:paraId="2975A391" w14:textId="77777777" w:rsidR="00E31DD3" w:rsidRPr="00E31DD3" w:rsidRDefault="00E31DD3" w:rsidP="00E31DD3">
      <w:pPr>
        <w:pStyle w:val="NormalWeb"/>
        <w:numPr>
          <w:ilvl w:val="0"/>
          <w:numId w:val="12"/>
        </w:numPr>
        <w:rPr>
          <w:color w:val="000000" w:themeColor="text1"/>
          <w:sz w:val="28"/>
          <w:szCs w:val="28"/>
        </w:rPr>
      </w:pPr>
      <w:r w:rsidRPr="00E31DD3">
        <w:rPr>
          <w:rStyle w:val="Strong"/>
          <w:rFonts w:eastAsiaTheme="majorEastAsia"/>
          <w:color w:val="000000" w:themeColor="text1"/>
          <w:sz w:val="28"/>
          <w:szCs w:val="28"/>
        </w:rPr>
        <w:t>Search for DVDs by price</w:t>
      </w:r>
      <w:r w:rsidRPr="00E31DD3">
        <w:rPr>
          <w:color w:val="000000" w:themeColor="text1"/>
          <w:sz w:val="28"/>
          <w:szCs w:val="28"/>
        </w:rPr>
        <w:t>: Tìm DVD theo giá</w:t>
      </w:r>
    </w:p>
    <w:p w14:paraId="2110BD0E" w14:textId="77777777" w:rsidR="00E31DD3" w:rsidRPr="00E31DD3" w:rsidRDefault="00E31DD3" w:rsidP="00E31DD3">
      <w:pPr>
        <w:pStyle w:val="NormalWeb"/>
        <w:numPr>
          <w:ilvl w:val="0"/>
          <w:numId w:val="12"/>
        </w:numPr>
        <w:rPr>
          <w:color w:val="000000" w:themeColor="text1"/>
          <w:sz w:val="28"/>
          <w:szCs w:val="28"/>
        </w:rPr>
      </w:pPr>
      <w:r w:rsidRPr="00E31DD3">
        <w:rPr>
          <w:rStyle w:val="Strong"/>
          <w:rFonts w:eastAsiaTheme="majorEastAsia"/>
          <w:color w:val="000000" w:themeColor="text1"/>
          <w:sz w:val="28"/>
          <w:szCs w:val="28"/>
        </w:rPr>
        <w:t>Search for DVDs by category</w:t>
      </w:r>
      <w:r w:rsidRPr="00E31DD3">
        <w:rPr>
          <w:color w:val="000000" w:themeColor="text1"/>
          <w:sz w:val="28"/>
          <w:szCs w:val="28"/>
        </w:rPr>
        <w:t>: Tìm DVD theo thể loại</w:t>
      </w:r>
    </w:p>
    <w:p w14:paraId="1A319196" w14:textId="77777777" w:rsidR="00E31DD3" w:rsidRPr="00E31DD3" w:rsidRDefault="00E31DD3" w:rsidP="00E31DD3">
      <w:pPr>
        <w:pStyle w:val="NormalWeb"/>
        <w:numPr>
          <w:ilvl w:val="0"/>
          <w:numId w:val="12"/>
        </w:numPr>
        <w:rPr>
          <w:color w:val="000000" w:themeColor="text1"/>
          <w:sz w:val="28"/>
          <w:szCs w:val="28"/>
        </w:rPr>
      </w:pPr>
      <w:r w:rsidRPr="00E31DD3">
        <w:rPr>
          <w:rStyle w:val="Strong"/>
          <w:rFonts w:eastAsiaTheme="majorEastAsia"/>
          <w:color w:val="000000" w:themeColor="text1"/>
          <w:sz w:val="28"/>
          <w:szCs w:val="28"/>
        </w:rPr>
        <w:t>Search for DVDs by title</w:t>
      </w:r>
      <w:r w:rsidRPr="00E31DD3">
        <w:rPr>
          <w:color w:val="000000" w:themeColor="text1"/>
          <w:sz w:val="28"/>
          <w:szCs w:val="28"/>
        </w:rPr>
        <w:t>: Tìm DVD theo tên</w:t>
      </w:r>
    </w:p>
    <w:p w14:paraId="7AAAF69D" w14:textId="77777777" w:rsidR="00E31DD3" w:rsidRPr="00E31DD3" w:rsidRDefault="00E31DD3" w:rsidP="00E31DD3">
      <w:pPr>
        <w:pStyle w:val="NormalWeb"/>
        <w:numPr>
          <w:ilvl w:val="0"/>
          <w:numId w:val="12"/>
        </w:numPr>
        <w:rPr>
          <w:color w:val="000000" w:themeColor="text1"/>
          <w:sz w:val="28"/>
          <w:szCs w:val="28"/>
        </w:rPr>
      </w:pPr>
      <w:r w:rsidRPr="00E31DD3">
        <w:rPr>
          <w:rStyle w:val="Strong"/>
          <w:rFonts w:eastAsiaTheme="majorEastAsia"/>
          <w:color w:val="000000" w:themeColor="text1"/>
          <w:sz w:val="28"/>
          <w:szCs w:val="28"/>
        </w:rPr>
        <w:t>Filter DVD</w:t>
      </w:r>
      <w:r w:rsidRPr="00E31DD3">
        <w:rPr>
          <w:color w:val="000000" w:themeColor="text1"/>
          <w:sz w:val="28"/>
          <w:szCs w:val="28"/>
        </w:rPr>
        <w:t>: Lọc DVD theo tiêu chí</w:t>
      </w:r>
    </w:p>
    <w:p w14:paraId="0BC3DE0C" w14:textId="77777777" w:rsidR="00E31DD3" w:rsidRPr="00E31DD3" w:rsidRDefault="00E31DD3" w:rsidP="00E31DD3">
      <w:pPr>
        <w:pStyle w:val="NormalWeb"/>
        <w:numPr>
          <w:ilvl w:val="0"/>
          <w:numId w:val="12"/>
        </w:numPr>
        <w:rPr>
          <w:color w:val="000000" w:themeColor="text1"/>
          <w:sz w:val="28"/>
          <w:szCs w:val="28"/>
        </w:rPr>
      </w:pPr>
      <w:r w:rsidRPr="00E31DD3">
        <w:rPr>
          <w:rStyle w:val="Strong"/>
          <w:rFonts w:eastAsiaTheme="majorEastAsia"/>
          <w:color w:val="000000" w:themeColor="text1"/>
          <w:sz w:val="28"/>
          <w:szCs w:val="28"/>
        </w:rPr>
        <w:t>Sort all DVDs by title</w:t>
      </w:r>
      <w:r w:rsidRPr="00E31DD3">
        <w:rPr>
          <w:color w:val="000000" w:themeColor="text1"/>
          <w:sz w:val="28"/>
          <w:szCs w:val="28"/>
        </w:rPr>
        <w:t>: Sắp xếp DVD theo tên</w:t>
      </w:r>
    </w:p>
    <w:p w14:paraId="742A3352" w14:textId="77777777" w:rsidR="00E31DD3" w:rsidRPr="00E31DD3" w:rsidRDefault="00E31DD3" w:rsidP="00E31DD3">
      <w:pPr>
        <w:pStyle w:val="NormalWeb"/>
        <w:numPr>
          <w:ilvl w:val="0"/>
          <w:numId w:val="12"/>
        </w:numPr>
        <w:rPr>
          <w:color w:val="000000" w:themeColor="text1"/>
          <w:sz w:val="28"/>
          <w:szCs w:val="28"/>
        </w:rPr>
      </w:pPr>
      <w:r w:rsidRPr="00E31DD3">
        <w:rPr>
          <w:rStyle w:val="Strong"/>
          <w:rFonts w:eastAsiaTheme="majorEastAsia"/>
          <w:color w:val="000000" w:themeColor="text1"/>
          <w:sz w:val="28"/>
          <w:szCs w:val="28"/>
        </w:rPr>
        <w:t>View DVD’s detail</w:t>
      </w:r>
      <w:r w:rsidRPr="00E31DD3">
        <w:rPr>
          <w:color w:val="000000" w:themeColor="text1"/>
          <w:sz w:val="28"/>
          <w:szCs w:val="28"/>
        </w:rPr>
        <w:t>: Xem thông tin chi tiết DVD</w:t>
      </w:r>
    </w:p>
    <w:p w14:paraId="11FFBD23" w14:textId="77777777" w:rsidR="00E31DD3" w:rsidRPr="00E31DD3" w:rsidRDefault="00E31DD3" w:rsidP="00E31DD3">
      <w:pPr>
        <w:pStyle w:val="NormalWeb"/>
        <w:numPr>
          <w:ilvl w:val="0"/>
          <w:numId w:val="12"/>
        </w:numPr>
        <w:rPr>
          <w:color w:val="000000" w:themeColor="text1"/>
          <w:sz w:val="28"/>
          <w:szCs w:val="28"/>
        </w:rPr>
      </w:pPr>
      <w:r w:rsidRPr="00E31DD3">
        <w:rPr>
          <w:rStyle w:val="Strong"/>
          <w:rFonts w:eastAsiaTheme="majorEastAsia"/>
          <w:color w:val="000000" w:themeColor="text1"/>
          <w:sz w:val="28"/>
          <w:szCs w:val="28"/>
        </w:rPr>
        <w:t>Play DVD’s demo</w:t>
      </w:r>
      <w:r w:rsidRPr="00E31DD3">
        <w:rPr>
          <w:color w:val="000000" w:themeColor="text1"/>
          <w:sz w:val="28"/>
          <w:szCs w:val="28"/>
        </w:rPr>
        <w:t>: Xem demo / trailer DVD</w:t>
      </w:r>
    </w:p>
    <w:p w14:paraId="1B07B438" w14:textId="77777777" w:rsidR="00E31DD3" w:rsidRPr="00E31DD3" w:rsidRDefault="00E31DD3" w:rsidP="00E31DD3">
      <w:pPr>
        <w:pStyle w:val="NormalWeb"/>
        <w:numPr>
          <w:ilvl w:val="0"/>
          <w:numId w:val="12"/>
        </w:numPr>
        <w:rPr>
          <w:color w:val="000000" w:themeColor="text1"/>
          <w:sz w:val="28"/>
          <w:szCs w:val="28"/>
        </w:rPr>
      </w:pPr>
      <w:r w:rsidRPr="00E31DD3">
        <w:rPr>
          <w:rStyle w:val="Strong"/>
          <w:rFonts w:eastAsiaTheme="majorEastAsia"/>
          <w:color w:val="000000" w:themeColor="text1"/>
          <w:sz w:val="28"/>
          <w:szCs w:val="28"/>
        </w:rPr>
        <w:t>Add DVD to cart</w:t>
      </w:r>
      <w:r w:rsidRPr="00E31DD3">
        <w:rPr>
          <w:color w:val="000000" w:themeColor="text1"/>
          <w:sz w:val="28"/>
          <w:szCs w:val="28"/>
        </w:rPr>
        <w:t>: Thêm DVD vào giỏ hàng</w:t>
      </w:r>
    </w:p>
    <w:p w14:paraId="11998D48" w14:textId="77777777" w:rsidR="00E31DD3" w:rsidRPr="00E31DD3" w:rsidRDefault="00E31DD3" w:rsidP="00E31DD3">
      <w:pPr>
        <w:pStyle w:val="NormalWeb"/>
        <w:numPr>
          <w:ilvl w:val="0"/>
          <w:numId w:val="12"/>
        </w:numPr>
        <w:rPr>
          <w:color w:val="000000" w:themeColor="text1"/>
          <w:sz w:val="28"/>
          <w:szCs w:val="28"/>
        </w:rPr>
      </w:pPr>
      <w:r w:rsidRPr="00E31DD3">
        <w:rPr>
          <w:rStyle w:val="Strong"/>
          <w:rFonts w:eastAsiaTheme="majorEastAsia"/>
          <w:color w:val="000000" w:themeColor="text1"/>
          <w:sz w:val="28"/>
          <w:szCs w:val="28"/>
        </w:rPr>
        <w:t>Remove DVD from cart</w:t>
      </w:r>
      <w:r w:rsidRPr="00E31DD3">
        <w:rPr>
          <w:color w:val="000000" w:themeColor="text1"/>
          <w:sz w:val="28"/>
          <w:szCs w:val="28"/>
        </w:rPr>
        <w:t>: Xóa DVD khỏi giỏ hàng</w:t>
      </w:r>
    </w:p>
    <w:p w14:paraId="4ACDBAD4" w14:textId="77777777" w:rsidR="00E31DD3" w:rsidRPr="00E31DD3" w:rsidRDefault="00E31DD3" w:rsidP="00E31DD3">
      <w:pPr>
        <w:pStyle w:val="NormalWeb"/>
        <w:numPr>
          <w:ilvl w:val="0"/>
          <w:numId w:val="12"/>
        </w:numPr>
        <w:rPr>
          <w:color w:val="000000" w:themeColor="text1"/>
          <w:sz w:val="28"/>
          <w:szCs w:val="28"/>
        </w:rPr>
      </w:pPr>
      <w:r w:rsidRPr="00E31DD3">
        <w:rPr>
          <w:rStyle w:val="Strong"/>
          <w:rFonts w:eastAsiaTheme="majorEastAsia"/>
          <w:color w:val="000000" w:themeColor="text1"/>
          <w:sz w:val="28"/>
          <w:szCs w:val="28"/>
        </w:rPr>
        <w:t>Place Order</w:t>
      </w:r>
      <w:r w:rsidRPr="00E31DD3">
        <w:rPr>
          <w:color w:val="000000" w:themeColor="text1"/>
          <w:sz w:val="28"/>
          <w:szCs w:val="28"/>
        </w:rPr>
        <w:t>: Đặt hàng và thanh toán</w:t>
      </w:r>
    </w:p>
    <w:p w14:paraId="51852F48" w14:textId="77777777" w:rsidR="00E31DD3" w:rsidRPr="00E31DD3" w:rsidRDefault="00E31DD3" w:rsidP="00E31DD3">
      <w:pPr>
        <w:pStyle w:val="NormalWeb"/>
        <w:rPr>
          <w:color w:val="000000" w:themeColor="text1"/>
          <w:sz w:val="28"/>
          <w:szCs w:val="28"/>
        </w:rPr>
      </w:pPr>
      <w:r w:rsidRPr="00E31DD3">
        <w:rPr>
          <w:rStyle w:val="Strong"/>
          <w:rFonts w:eastAsiaTheme="majorEastAsia"/>
          <w:color w:val="000000" w:themeColor="text1"/>
          <w:sz w:val="28"/>
          <w:szCs w:val="28"/>
        </w:rPr>
        <w:t>Nhận xét:</w:t>
      </w:r>
      <w:r w:rsidRPr="00E31DD3">
        <w:rPr>
          <w:color w:val="000000" w:themeColor="text1"/>
          <w:sz w:val="28"/>
          <w:szCs w:val="28"/>
        </w:rPr>
        <w:br/>
        <w:t xml:space="preserve">Customer có đầy đủ chức năng từ </w:t>
      </w:r>
      <w:r w:rsidRPr="00E31DD3">
        <w:rPr>
          <w:rStyle w:val="Strong"/>
          <w:rFonts w:eastAsiaTheme="majorEastAsia"/>
          <w:color w:val="000000" w:themeColor="text1"/>
          <w:sz w:val="28"/>
          <w:szCs w:val="28"/>
        </w:rPr>
        <w:t>tìm kiếm → xem → lựa chọn → mua hàng</w:t>
      </w:r>
      <w:r w:rsidRPr="00E31DD3">
        <w:rPr>
          <w:color w:val="000000" w:themeColor="text1"/>
          <w:sz w:val="28"/>
          <w:szCs w:val="28"/>
        </w:rPr>
        <w:t>.</w:t>
      </w:r>
      <w:r w:rsidRPr="00E31DD3">
        <w:rPr>
          <w:color w:val="000000" w:themeColor="text1"/>
          <w:sz w:val="28"/>
          <w:szCs w:val="28"/>
        </w:rPr>
        <w:br/>
        <w:t>Các chức năng tìm kiếm được tách riêng giúp hệ thống linh hoạt và dễ mở rộng.</w:t>
      </w:r>
    </w:p>
    <w:p w14:paraId="7D73B5F1" w14:textId="45C42D6A" w:rsidR="00E31DD3" w:rsidRPr="00E31DD3" w:rsidRDefault="00E31DD3" w:rsidP="00E31DD3">
      <w:pPr>
        <w:rPr>
          <w:rFonts w:ascii="Times New Roman" w:hAnsi="Times New Roman" w:cs="Times New Roman"/>
          <w:color w:val="000000" w:themeColor="text1"/>
          <w:sz w:val="28"/>
          <w:szCs w:val="28"/>
        </w:rPr>
      </w:pPr>
    </w:p>
    <w:p w14:paraId="5B17E81E" w14:textId="77777777" w:rsidR="00E31DD3" w:rsidRPr="00404FE8" w:rsidRDefault="00E31DD3" w:rsidP="00E31DD3">
      <w:pPr>
        <w:pStyle w:val="Heading4"/>
        <w:rPr>
          <w:rFonts w:ascii="Times New Roman" w:hAnsi="Times New Roman" w:cs="Times New Roman"/>
          <w:i w:val="0"/>
          <w:iCs w:val="0"/>
          <w:color w:val="000000" w:themeColor="text1"/>
          <w:sz w:val="28"/>
          <w:szCs w:val="28"/>
        </w:rPr>
      </w:pPr>
      <w:r w:rsidRPr="00404FE8">
        <w:rPr>
          <w:rFonts w:ascii="Times New Roman" w:hAnsi="Times New Roman" w:cs="Times New Roman"/>
          <w:i w:val="0"/>
          <w:iCs w:val="0"/>
          <w:color w:val="000000" w:themeColor="text1"/>
          <w:sz w:val="28"/>
          <w:szCs w:val="28"/>
        </w:rPr>
        <w:lastRenderedPageBreak/>
        <w:t xml:space="preserve">1.3.2. Các Use Case </w:t>
      </w:r>
      <w:proofErr w:type="spellStart"/>
      <w:r w:rsidRPr="00404FE8">
        <w:rPr>
          <w:rFonts w:ascii="Times New Roman" w:hAnsi="Times New Roman" w:cs="Times New Roman"/>
          <w:i w:val="0"/>
          <w:iCs w:val="0"/>
          <w:color w:val="000000" w:themeColor="text1"/>
          <w:sz w:val="28"/>
          <w:szCs w:val="28"/>
        </w:rPr>
        <w:t>của</w:t>
      </w:r>
      <w:proofErr w:type="spellEnd"/>
      <w:r w:rsidRPr="00404FE8">
        <w:rPr>
          <w:rFonts w:ascii="Times New Roman" w:hAnsi="Times New Roman" w:cs="Times New Roman"/>
          <w:i w:val="0"/>
          <w:iCs w:val="0"/>
          <w:color w:val="000000" w:themeColor="text1"/>
          <w:sz w:val="28"/>
          <w:szCs w:val="28"/>
        </w:rPr>
        <w:t xml:space="preserve"> Store Manager</w:t>
      </w:r>
    </w:p>
    <w:p w14:paraId="3F30B39F" w14:textId="77777777" w:rsidR="00E31DD3" w:rsidRPr="00E31DD3" w:rsidRDefault="00E31DD3" w:rsidP="00E31DD3">
      <w:pPr>
        <w:pStyle w:val="NormalWeb"/>
        <w:numPr>
          <w:ilvl w:val="0"/>
          <w:numId w:val="13"/>
        </w:numPr>
        <w:rPr>
          <w:color w:val="000000" w:themeColor="text1"/>
          <w:sz w:val="28"/>
          <w:szCs w:val="28"/>
        </w:rPr>
      </w:pPr>
      <w:r w:rsidRPr="00E31DD3">
        <w:rPr>
          <w:rStyle w:val="Strong"/>
          <w:rFonts w:eastAsiaTheme="majorEastAsia"/>
          <w:color w:val="000000" w:themeColor="text1"/>
          <w:sz w:val="28"/>
          <w:szCs w:val="28"/>
        </w:rPr>
        <w:t>Login</w:t>
      </w:r>
      <w:r w:rsidRPr="00E31DD3">
        <w:rPr>
          <w:color w:val="000000" w:themeColor="text1"/>
          <w:sz w:val="28"/>
          <w:szCs w:val="28"/>
        </w:rPr>
        <w:t>: Đăng nhập hệ thống</w:t>
      </w:r>
    </w:p>
    <w:p w14:paraId="4A67A3BE" w14:textId="77777777" w:rsidR="00E31DD3" w:rsidRPr="00E31DD3" w:rsidRDefault="00E31DD3" w:rsidP="00E31DD3">
      <w:pPr>
        <w:pStyle w:val="NormalWeb"/>
        <w:numPr>
          <w:ilvl w:val="0"/>
          <w:numId w:val="13"/>
        </w:numPr>
        <w:rPr>
          <w:color w:val="000000" w:themeColor="text1"/>
          <w:sz w:val="28"/>
          <w:szCs w:val="28"/>
        </w:rPr>
      </w:pPr>
      <w:r w:rsidRPr="00E31DD3">
        <w:rPr>
          <w:rStyle w:val="Strong"/>
          <w:rFonts w:eastAsiaTheme="majorEastAsia"/>
          <w:color w:val="000000" w:themeColor="text1"/>
          <w:sz w:val="28"/>
          <w:szCs w:val="28"/>
        </w:rPr>
        <w:t>Information Review</w:t>
      </w:r>
      <w:r w:rsidRPr="00E31DD3">
        <w:rPr>
          <w:color w:val="000000" w:themeColor="text1"/>
          <w:sz w:val="28"/>
          <w:szCs w:val="28"/>
        </w:rPr>
        <w:t>: Xem và kiểm tra thông tin hệ thống</w:t>
      </w:r>
    </w:p>
    <w:p w14:paraId="050186B8" w14:textId="77777777" w:rsidR="00E31DD3" w:rsidRPr="00E31DD3" w:rsidRDefault="00E31DD3" w:rsidP="00E31DD3">
      <w:pPr>
        <w:pStyle w:val="NormalWeb"/>
        <w:numPr>
          <w:ilvl w:val="0"/>
          <w:numId w:val="13"/>
        </w:numPr>
        <w:rPr>
          <w:color w:val="000000" w:themeColor="text1"/>
          <w:sz w:val="28"/>
          <w:szCs w:val="28"/>
        </w:rPr>
      </w:pPr>
      <w:r w:rsidRPr="00E31DD3">
        <w:rPr>
          <w:rStyle w:val="Strong"/>
          <w:rFonts w:eastAsiaTheme="majorEastAsia"/>
          <w:color w:val="000000" w:themeColor="text1"/>
          <w:sz w:val="28"/>
          <w:szCs w:val="28"/>
        </w:rPr>
        <w:t>Add DVD to store</w:t>
      </w:r>
      <w:r w:rsidRPr="00E31DD3">
        <w:rPr>
          <w:color w:val="000000" w:themeColor="text1"/>
          <w:sz w:val="28"/>
          <w:szCs w:val="28"/>
        </w:rPr>
        <w:t>: Thêm DVD mới vào cửa hàng</w:t>
      </w:r>
    </w:p>
    <w:p w14:paraId="2699FA64" w14:textId="77777777" w:rsidR="00E31DD3" w:rsidRPr="00E31DD3" w:rsidRDefault="00E31DD3" w:rsidP="00E31DD3">
      <w:pPr>
        <w:pStyle w:val="NormalWeb"/>
        <w:numPr>
          <w:ilvl w:val="0"/>
          <w:numId w:val="13"/>
        </w:numPr>
        <w:rPr>
          <w:color w:val="000000" w:themeColor="text1"/>
          <w:sz w:val="28"/>
          <w:szCs w:val="28"/>
        </w:rPr>
      </w:pPr>
      <w:r w:rsidRPr="00E31DD3">
        <w:rPr>
          <w:rStyle w:val="Strong"/>
          <w:rFonts w:eastAsiaTheme="majorEastAsia"/>
          <w:color w:val="000000" w:themeColor="text1"/>
          <w:sz w:val="28"/>
          <w:szCs w:val="28"/>
        </w:rPr>
        <w:t>Remove DVD from store</w:t>
      </w:r>
      <w:r w:rsidRPr="00E31DD3">
        <w:rPr>
          <w:color w:val="000000" w:themeColor="text1"/>
          <w:sz w:val="28"/>
          <w:szCs w:val="28"/>
        </w:rPr>
        <w:t>: Xóa DVD khỏi cửa hàng</w:t>
      </w:r>
    </w:p>
    <w:p w14:paraId="7C2794FB" w14:textId="77777777" w:rsidR="00E31DD3" w:rsidRPr="00E31DD3" w:rsidRDefault="00E31DD3" w:rsidP="00E31DD3">
      <w:pPr>
        <w:pStyle w:val="NormalWeb"/>
        <w:numPr>
          <w:ilvl w:val="0"/>
          <w:numId w:val="13"/>
        </w:numPr>
        <w:rPr>
          <w:color w:val="000000" w:themeColor="text1"/>
          <w:sz w:val="28"/>
          <w:szCs w:val="28"/>
        </w:rPr>
      </w:pPr>
      <w:r w:rsidRPr="00E31DD3">
        <w:rPr>
          <w:rStyle w:val="Strong"/>
          <w:rFonts w:eastAsiaTheme="majorEastAsia"/>
          <w:color w:val="000000" w:themeColor="text1"/>
          <w:sz w:val="28"/>
          <w:szCs w:val="28"/>
        </w:rPr>
        <w:t>Update DVD’s information</w:t>
      </w:r>
      <w:r w:rsidRPr="00E31DD3">
        <w:rPr>
          <w:color w:val="000000" w:themeColor="text1"/>
          <w:sz w:val="28"/>
          <w:szCs w:val="28"/>
        </w:rPr>
        <w:t>: Cập nhật thông tin DVD</w:t>
      </w:r>
    </w:p>
    <w:p w14:paraId="158B6C67" w14:textId="77777777" w:rsidR="00E31DD3" w:rsidRPr="00E31DD3" w:rsidRDefault="00E31DD3" w:rsidP="00E31DD3">
      <w:pPr>
        <w:pStyle w:val="NormalWeb"/>
        <w:rPr>
          <w:color w:val="000000" w:themeColor="text1"/>
          <w:sz w:val="28"/>
          <w:szCs w:val="28"/>
        </w:rPr>
      </w:pPr>
      <w:r w:rsidRPr="00E31DD3">
        <w:rPr>
          <w:rStyle w:val="Strong"/>
          <w:rFonts w:eastAsiaTheme="majorEastAsia"/>
          <w:color w:val="000000" w:themeColor="text1"/>
          <w:sz w:val="28"/>
          <w:szCs w:val="28"/>
        </w:rPr>
        <w:t>Nhận xét:</w:t>
      </w:r>
      <w:r w:rsidRPr="00E31DD3">
        <w:rPr>
          <w:color w:val="000000" w:themeColor="text1"/>
          <w:sz w:val="28"/>
          <w:szCs w:val="28"/>
        </w:rPr>
        <w:br/>
        <w:t>Các use case mang tính quản trị, chỉ dành cho Store Manager.</w:t>
      </w:r>
      <w:r w:rsidRPr="00E31DD3">
        <w:rPr>
          <w:color w:val="000000" w:themeColor="text1"/>
          <w:sz w:val="28"/>
          <w:szCs w:val="28"/>
        </w:rPr>
        <w:br/>
        <w:t xml:space="preserve">Use case </w:t>
      </w:r>
      <w:r w:rsidRPr="00E31DD3">
        <w:rPr>
          <w:rStyle w:val="Strong"/>
          <w:rFonts w:eastAsiaTheme="majorEastAsia"/>
          <w:color w:val="000000" w:themeColor="text1"/>
          <w:sz w:val="28"/>
          <w:szCs w:val="28"/>
        </w:rPr>
        <w:t>Login</w:t>
      </w:r>
      <w:r w:rsidRPr="00E31DD3">
        <w:rPr>
          <w:color w:val="000000" w:themeColor="text1"/>
          <w:sz w:val="28"/>
          <w:szCs w:val="28"/>
        </w:rPr>
        <w:t xml:space="preserve"> thể hiện yêu cầu xác thực nhằm đảm bảo tính bảo mật.</w:t>
      </w:r>
    </w:p>
    <w:p w14:paraId="20CA71A1" w14:textId="120F22D6" w:rsidR="00E31DD3" w:rsidRPr="00E31DD3" w:rsidRDefault="00E31DD3" w:rsidP="00E31DD3">
      <w:pPr>
        <w:rPr>
          <w:rFonts w:ascii="Times New Roman" w:hAnsi="Times New Roman" w:cs="Times New Roman"/>
          <w:color w:val="000000" w:themeColor="text1"/>
          <w:sz w:val="28"/>
          <w:szCs w:val="28"/>
        </w:rPr>
      </w:pPr>
    </w:p>
    <w:p w14:paraId="1175E889" w14:textId="77777777" w:rsidR="00E31DD3" w:rsidRPr="00404FE8" w:rsidRDefault="00E31DD3" w:rsidP="00E31DD3">
      <w:pPr>
        <w:pStyle w:val="Heading4"/>
        <w:rPr>
          <w:rFonts w:ascii="Times New Roman" w:hAnsi="Times New Roman" w:cs="Times New Roman"/>
          <w:i w:val="0"/>
          <w:iCs w:val="0"/>
          <w:color w:val="000000" w:themeColor="text1"/>
          <w:sz w:val="28"/>
          <w:szCs w:val="28"/>
        </w:rPr>
      </w:pPr>
      <w:r w:rsidRPr="00404FE8">
        <w:rPr>
          <w:rFonts w:ascii="Times New Roman" w:hAnsi="Times New Roman" w:cs="Times New Roman"/>
          <w:i w:val="0"/>
          <w:iCs w:val="0"/>
          <w:color w:val="000000" w:themeColor="text1"/>
          <w:sz w:val="28"/>
          <w:szCs w:val="28"/>
        </w:rPr>
        <w:t>1.3.3. Card Association System</w:t>
      </w:r>
    </w:p>
    <w:p w14:paraId="73668856" w14:textId="77777777" w:rsidR="00E31DD3" w:rsidRPr="00E31DD3" w:rsidRDefault="00E31DD3" w:rsidP="00E31DD3">
      <w:pPr>
        <w:pStyle w:val="NormalWeb"/>
        <w:numPr>
          <w:ilvl w:val="0"/>
          <w:numId w:val="14"/>
        </w:numPr>
        <w:rPr>
          <w:color w:val="000000" w:themeColor="text1"/>
          <w:sz w:val="28"/>
          <w:szCs w:val="28"/>
        </w:rPr>
      </w:pPr>
      <w:r w:rsidRPr="00E31DD3">
        <w:rPr>
          <w:color w:val="000000" w:themeColor="text1"/>
          <w:sz w:val="28"/>
          <w:szCs w:val="28"/>
        </w:rPr>
        <w:t>Là hệ thống bên ngoài, dùng để xử lý thanh toán.</w:t>
      </w:r>
    </w:p>
    <w:p w14:paraId="3F8950C4" w14:textId="77777777" w:rsidR="00E31DD3" w:rsidRPr="00E31DD3" w:rsidRDefault="00E31DD3" w:rsidP="00E31DD3">
      <w:pPr>
        <w:pStyle w:val="NormalWeb"/>
        <w:numPr>
          <w:ilvl w:val="0"/>
          <w:numId w:val="14"/>
        </w:numPr>
        <w:rPr>
          <w:color w:val="000000" w:themeColor="text1"/>
          <w:sz w:val="28"/>
          <w:szCs w:val="28"/>
        </w:rPr>
      </w:pPr>
      <w:r w:rsidRPr="00E31DD3">
        <w:rPr>
          <w:color w:val="000000" w:themeColor="text1"/>
          <w:sz w:val="28"/>
          <w:szCs w:val="28"/>
        </w:rPr>
        <w:t xml:space="preserve">Chỉ tương tác với use case </w:t>
      </w:r>
      <w:r w:rsidRPr="00E31DD3">
        <w:rPr>
          <w:rStyle w:val="Strong"/>
          <w:rFonts w:eastAsiaTheme="majorEastAsia"/>
          <w:color w:val="000000" w:themeColor="text1"/>
          <w:sz w:val="28"/>
          <w:szCs w:val="28"/>
        </w:rPr>
        <w:t>Place Order</w:t>
      </w:r>
      <w:r w:rsidRPr="00E31DD3">
        <w:rPr>
          <w:color w:val="000000" w:themeColor="text1"/>
          <w:sz w:val="28"/>
          <w:szCs w:val="28"/>
        </w:rPr>
        <w:t>.</w:t>
      </w:r>
    </w:p>
    <w:p w14:paraId="11EC3CE8" w14:textId="77777777" w:rsidR="00E31DD3" w:rsidRPr="00E31DD3" w:rsidRDefault="00E31DD3" w:rsidP="00E31DD3">
      <w:pPr>
        <w:pStyle w:val="NormalWeb"/>
        <w:rPr>
          <w:color w:val="000000" w:themeColor="text1"/>
          <w:sz w:val="28"/>
          <w:szCs w:val="28"/>
        </w:rPr>
      </w:pPr>
      <w:r w:rsidRPr="00E31DD3">
        <w:rPr>
          <w:rStyle w:val="Strong"/>
          <w:rFonts w:eastAsiaTheme="majorEastAsia"/>
          <w:color w:val="000000" w:themeColor="text1"/>
          <w:sz w:val="28"/>
          <w:szCs w:val="28"/>
        </w:rPr>
        <w:t>Nhận xét:</w:t>
      </w:r>
      <w:r w:rsidRPr="00E31DD3">
        <w:rPr>
          <w:color w:val="000000" w:themeColor="text1"/>
          <w:sz w:val="28"/>
          <w:szCs w:val="28"/>
        </w:rPr>
        <w:br/>
        <w:t>Việc tách hệ thống thanh toán ra ngoài giúp tăng tính bảo mật và khả năng mở rộng cho hệ thống AIMS.</w:t>
      </w:r>
    </w:p>
    <w:p w14:paraId="2EE9519F" w14:textId="0F2992D7" w:rsidR="00E31DD3" w:rsidRPr="00E31DD3" w:rsidRDefault="00E31DD3" w:rsidP="00E31DD3">
      <w:pPr>
        <w:rPr>
          <w:rFonts w:ascii="Times New Roman" w:hAnsi="Times New Roman" w:cs="Times New Roman"/>
          <w:color w:val="000000" w:themeColor="text1"/>
          <w:sz w:val="28"/>
          <w:szCs w:val="28"/>
        </w:rPr>
      </w:pPr>
    </w:p>
    <w:p w14:paraId="6FF8F0B4" w14:textId="77777777" w:rsidR="00E31DD3" w:rsidRDefault="00E31DD3" w:rsidP="00E31DD3">
      <w:pPr>
        <w:pStyle w:val="Heading2"/>
        <w:rPr>
          <w:rFonts w:ascii="Times New Roman" w:hAnsi="Times New Roman" w:cs="Times New Roman"/>
          <w:color w:val="000000" w:themeColor="text1"/>
          <w:sz w:val="28"/>
          <w:szCs w:val="28"/>
          <w:lang w:val="vi-VN"/>
        </w:rPr>
      </w:pPr>
    </w:p>
    <w:p w14:paraId="47ED0339" w14:textId="5FC3A760" w:rsidR="00E31DD3" w:rsidRDefault="00E31DD3" w:rsidP="00E31DD3">
      <w:pPr>
        <w:pStyle w:val="Heading2"/>
        <w:rPr>
          <w:rFonts w:ascii="Times New Roman" w:hAnsi="Times New Roman" w:cs="Times New Roman"/>
          <w:color w:val="000000" w:themeColor="text1"/>
          <w:sz w:val="28"/>
          <w:szCs w:val="28"/>
          <w:lang w:val="vi-VN"/>
        </w:rPr>
      </w:pPr>
      <w:r w:rsidRPr="00E31DD3">
        <w:rPr>
          <w:rFonts w:ascii="Times New Roman" w:hAnsi="Times New Roman" w:cs="Times New Roman"/>
          <w:color w:val="000000" w:themeColor="text1"/>
          <w:sz w:val="28"/>
          <w:szCs w:val="28"/>
        </w:rPr>
        <w:t>2. CLASS DIAGRAM CỦA HỆ THỐNG AIMS</w:t>
      </w:r>
    </w:p>
    <w:p w14:paraId="320E51AD" w14:textId="5366C2A2" w:rsidR="00E31DD3" w:rsidRPr="00E31DD3" w:rsidRDefault="00E31DD3" w:rsidP="00E31DD3">
      <w:pPr>
        <w:rPr>
          <w:lang w:val="vi-VN"/>
        </w:rPr>
      </w:pPr>
      <w:r w:rsidRPr="00E31DD3">
        <w:rPr>
          <w:noProof/>
          <w:lang w:val="vi-VN"/>
        </w:rPr>
        <w:drawing>
          <wp:inline distT="0" distB="0" distL="0" distR="0" wp14:anchorId="2845A22F" wp14:editId="20A64984">
            <wp:extent cx="5486400" cy="5876925"/>
            <wp:effectExtent l="0" t="0" r="0" b="3175"/>
            <wp:docPr id="9881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2462" name=""/>
                    <pic:cNvPicPr/>
                  </pic:nvPicPr>
                  <pic:blipFill>
                    <a:blip r:embed="rId7"/>
                    <a:stretch>
                      <a:fillRect/>
                    </a:stretch>
                  </pic:blipFill>
                  <pic:spPr>
                    <a:xfrm>
                      <a:off x="0" y="0"/>
                      <a:ext cx="5486400" cy="5876925"/>
                    </a:xfrm>
                    <a:prstGeom prst="rect">
                      <a:avLst/>
                    </a:prstGeom>
                  </pic:spPr>
                </pic:pic>
              </a:graphicData>
            </a:graphic>
          </wp:inline>
        </w:drawing>
      </w:r>
    </w:p>
    <w:p w14:paraId="6AA17FF7" w14:textId="77777777" w:rsidR="00E31DD3" w:rsidRPr="00E31DD3" w:rsidRDefault="00E31DD3" w:rsidP="00E31DD3">
      <w:pPr>
        <w:pStyle w:val="Heading3"/>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2.1. </w:t>
      </w:r>
      <w:proofErr w:type="spellStart"/>
      <w:r w:rsidRPr="00E31DD3">
        <w:rPr>
          <w:rFonts w:ascii="Times New Roman" w:hAnsi="Times New Roman" w:cs="Times New Roman"/>
          <w:color w:val="000000" w:themeColor="text1"/>
          <w:sz w:val="28"/>
          <w:szCs w:val="28"/>
        </w:rPr>
        <w:t>Mục</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đích</w:t>
      </w:r>
      <w:proofErr w:type="spellEnd"/>
    </w:p>
    <w:p w14:paraId="1A835159" w14:textId="0E1B9E0B" w:rsidR="00E31DD3" w:rsidRPr="00426A72" w:rsidRDefault="00E31DD3" w:rsidP="00426A72">
      <w:pPr>
        <w:pStyle w:val="NormalWeb"/>
        <w:rPr>
          <w:color w:val="000000" w:themeColor="text1"/>
          <w:sz w:val="28"/>
          <w:szCs w:val="28"/>
          <w:lang w:val="vi-VN"/>
        </w:rPr>
      </w:pPr>
      <w:r w:rsidRPr="00E31DD3">
        <w:rPr>
          <w:color w:val="000000" w:themeColor="text1"/>
          <w:sz w:val="28"/>
          <w:szCs w:val="28"/>
        </w:rPr>
        <w:t>Class Diagram mô tả các lớp đối tượng chính, thuộc tính, phương thức và mối quan hệ giữa các lớp trong hệ thống AIMS.</w:t>
      </w:r>
      <w:r w:rsidRPr="00E31DD3">
        <w:rPr>
          <w:color w:val="000000" w:themeColor="text1"/>
          <w:sz w:val="28"/>
          <w:szCs w:val="28"/>
        </w:rPr>
        <w:br/>
        <w:t xml:space="preserve">Sơ đồ này giúp xây dựng kiến trúc phần mềm hướng đối tượng, đảm bảo tính </w:t>
      </w:r>
      <w:r w:rsidRPr="00E31DD3">
        <w:rPr>
          <w:rStyle w:val="Strong"/>
          <w:rFonts w:eastAsiaTheme="majorEastAsia"/>
          <w:color w:val="000000" w:themeColor="text1"/>
          <w:sz w:val="28"/>
          <w:szCs w:val="28"/>
        </w:rPr>
        <w:t>mở rộng</w:t>
      </w:r>
      <w:r w:rsidRPr="00E31DD3">
        <w:rPr>
          <w:color w:val="000000" w:themeColor="text1"/>
          <w:sz w:val="28"/>
          <w:szCs w:val="28"/>
        </w:rPr>
        <w:t xml:space="preserve">, </w:t>
      </w:r>
      <w:r w:rsidRPr="00E31DD3">
        <w:rPr>
          <w:rStyle w:val="Strong"/>
          <w:rFonts w:eastAsiaTheme="majorEastAsia"/>
          <w:color w:val="000000" w:themeColor="text1"/>
          <w:sz w:val="28"/>
          <w:szCs w:val="28"/>
        </w:rPr>
        <w:t>tái sử dụng</w:t>
      </w:r>
      <w:r w:rsidRPr="00E31DD3">
        <w:rPr>
          <w:color w:val="000000" w:themeColor="text1"/>
          <w:sz w:val="28"/>
          <w:szCs w:val="28"/>
        </w:rPr>
        <w:t xml:space="preserve"> và </w:t>
      </w:r>
      <w:r w:rsidRPr="00E31DD3">
        <w:rPr>
          <w:rStyle w:val="Strong"/>
          <w:rFonts w:eastAsiaTheme="majorEastAsia"/>
          <w:color w:val="000000" w:themeColor="text1"/>
          <w:sz w:val="28"/>
          <w:szCs w:val="28"/>
        </w:rPr>
        <w:t>dễ bảo trì</w:t>
      </w:r>
      <w:r w:rsidRPr="00E31DD3">
        <w:rPr>
          <w:color w:val="000000" w:themeColor="text1"/>
          <w:sz w:val="28"/>
          <w:szCs w:val="28"/>
        </w:rPr>
        <w:t>.</w:t>
      </w:r>
    </w:p>
    <w:p w14:paraId="3AD4814C" w14:textId="77777777" w:rsidR="00E31DD3" w:rsidRPr="00E31DD3" w:rsidRDefault="00E31DD3" w:rsidP="00E31DD3">
      <w:pPr>
        <w:pStyle w:val="Heading3"/>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lastRenderedPageBreak/>
        <w:t xml:space="preserve">2.2. </w:t>
      </w:r>
      <w:proofErr w:type="spellStart"/>
      <w:r w:rsidRPr="00E31DD3">
        <w:rPr>
          <w:rFonts w:ascii="Times New Roman" w:hAnsi="Times New Roman" w:cs="Times New Roman"/>
          <w:color w:val="000000" w:themeColor="text1"/>
          <w:sz w:val="28"/>
          <w:szCs w:val="28"/>
        </w:rPr>
        <w:t>Tổng</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quan</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kiến</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trúc</w:t>
      </w:r>
      <w:proofErr w:type="spellEnd"/>
    </w:p>
    <w:p w14:paraId="604F9118" w14:textId="738F7647" w:rsidR="00E31DD3" w:rsidRPr="00426A72" w:rsidRDefault="00E31DD3" w:rsidP="00426A72">
      <w:pPr>
        <w:pStyle w:val="NormalWeb"/>
        <w:rPr>
          <w:color w:val="000000" w:themeColor="text1"/>
          <w:sz w:val="28"/>
          <w:szCs w:val="28"/>
          <w:lang w:val="vi-VN"/>
        </w:rPr>
      </w:pPr>
      <w:r w:rsidRPr="00E31DD3">
        <w:rPr>
          <w:color w:val="000000" w:themeColor="text1"/>
          <w:sz w:val="28"/>
          <w:szCs w:val="28"/>
        </w:rPr>
        <w:t>Hệ thống được chia thành nhiều package, thể hiện kiến trúc nhiều tầng:</w:t>
      </w:r>
    </w:p>
    <w:p w14:paraId="677E2207" w14:textId="452B5805" w:rsidR="00E31DD3" w:rsidRDefault="00E31DD3" w:rsidP="00E31DD3">
      <w:pPr>
        <w:pStyle w:val="Heading3"/>
        <w:rPr>
          <w:rFonts w:ascii="Times New Roman" w:hAnsi="Times New Roman" w:cs="Times New Roman"/>
          <w:color w:val="000000" w:themeColor="text1"/>
          <w:sz w:val="28"/>
          <w:szCs w:val="28"/>
          <w:lang w:val="vi-VN"/>
        </w:rPr>
      </w:pPr>
      <w:proofErr w:type="spellStart"/>
      <w:r w:rsidRPr="00E31DD3">
        <w:rPr>
          <w:rFonts w:ascii="Times New Roman" w:hAnsi="Times New Roman" w:cs="Times New Roman"/>
          <w:color w:val="000000" w:themeColor="text1"/>
          <w:sz w:val="28"/>
          <w:szCs w:val="28"/>
        </w:rPr>
        <w:t>Bảng</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tổng</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hợp</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các</w:t>
      </w:r>
      <w:proofErr w:type="spellEnd"/>
      <w:r w:rsidRPr="00E31DD3">
        <w:rPr>
          <w:rFonts w:ascii="Times New Roman" w:hAnsi="Times New Roman" w:cs="Times New Roman"/>
          <w:color w:val="000000" w:themeColor="text1"/>
          <w:sz w:val="28"/>
          <w:szCs w:val="28"/>
        </w:rPr>
        <w:t xml:space="preserve"> Class </w:t>
      </w:r>
      <w:proofErr w:type="spellStart"/>
      <w:r w:rsidRPr="00E31DD3">
        <w:rPr>
          <w:rFonts w:ascii="Times New Roman" w:hAnsi="Times New Roman" w:cs="Times New Roman"/>
          <w:color w:val="000000" w:themeColor="text1"/>
          <w:sz w:val="28"/>
          <w:szCs w:val="28"/>
        </w:rPr>
        <w:t>trong</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hệ</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thống</w:t>
      </w:r>
      <w:proofErr w:type="spellEnd"/>
    </w:p>
    <w:p w14:paraId="1411E8C6" w14:textId="77777777" w:rsidR="00426A72" w:rsidRPr="00426A72" w:rsidRDefault="00426A72" w:rsidP="00426A72">
      <w:pPr>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0"/>
        <w:gridCol w:w="1169"/>
        <w:gridCol w:w="4322"/>
      </w:tblGrid>
      <w:tr w:rsidR="00E31DD3" w:rsidRPr="00E31DD3" w14:paraId="591A5E9F" w14:textId="77777777" w:rsidTr="00426A72">
        <w:trPr>
          <w:tblHeader/>
          <w:tblCellSpacing w:w="15" w:type="dxa"/>
        </w:trPr>
        <w:tc>
          <w:tcPr>
            <w:tcW w:w="0" w:type="auto"/>
            <w:vAlign w:val="center"/>
            <w:hideMark/>
          </w:tcPr>
          <w:p w14:paraId="6CEC5E5A" w14:textId="77777777" w:rsidR="00E31DD3" w:rsidRPr="00E31DD3" w:rsidRDefault="00E31DD3" w:rsidP="00426A72">
            <w:pPr>
              <w:jc w:val="center"/>
              <w:rPr>
                <w:rFonts w:ascii="Times New Roman" w:hAnsi="Times New Roman" w:cs="Times New Roman"/>
                <w:b/>
                <w:bCs/>
                <w:color w:val="000000" w:themeColor="text1"/>
                <w:sz w:val="28"/>
                <w:szCs w:val="28"/>
              </w:rPr>
            </w:pPr>
            <w:r w:rsidRPr="00E31DD3">
              <w:rPr>
                <w:rFonts w:ascii="Times New Roman" w:hAnsi="Times New Roman" w:cs="Times New Roman"/>
                <w:b/>
                <w:bCs/>
                <w:color w:val="000000" w:themeColor="text1"/>
                <w:sz w:val="28"/>
                <w:szCs w:val="28"/>
              </w:rPr>
              <w:t>Class</w:t>
            </w:r>
          </w:p>
        </w:tc>
        <w:tc>
          <w:tcPr>
            <w:tcW w:w="0" w:type="auto"/>
            <w:vAlign w:val="center"/>
            <w:hideMark/>
          </w:tcPr>
          <w:p w14:paraId="42EC8D8B" w14:textId="77777777" w:rsidR="00E31DD3" w:rsidRPr="00E31DD3" w:rsidRDefault="00E31DD3" w:rsidP="00426A72">
            <w:pPr>
              <w:jc w:val="center"/>
              <w:rPr>
                <w:rFonts w:ascii="Times New Roman" w:hAnsi="Times New Roman" w:cs="Times New Roman"/>
                <w:b/>
                <w:bCs/>
                <w:color w:val="000000" w:themeColor="text1"/>
                <w:sz w:val="28"/>
                <w:szCs w:val="28"/>
              </w:rPr>
            </w:pPr>
            <w:r w:rsidRPr="00E31DD3">
              <w:rPr>
                <w:rFonts w:ascii="Times New Roman" w:hAnsi="Times New Roman" w:cs="Times New Roman"/>
                <w:b/>
                <w:bCs/>
                <w:color w:val="000000" w:themeColor="text1"/>
                <w:sz w:val="28"/>
                <w:szCs w:val="28"/>
              </w:rPr>
              <w:t>Package</w:t>
            </w:r>
          </w:p>
        </w:tc>
        <w:tc>
          <w:tcPr>
            <w:tcW w:w="0" w:type="auto"/>
            <w:vAlign w:val="center"/>
            <w:hideMark/>
          </w:tcPr>
          <w:p w14:paraId="07FEE817" w14:textId="77777777" w:rsidR="00E31DD3" w:rsidRPr="00E31DD3" w:rsidRDefault="00E31DD3" w:rsidP="00426A72">
            <w:pPr>
              <w:jc w:val="center"/>
              <w:rPr>
                <w:rFonts w:ascii="Times New Roman" w:hAnsi="Times New Roman" w:cs="Times New Roman"/>
                <w:b/>
                <w:bCs/>
                <w:color w:val="000000" w:themeColor="text1"/>
                <w:sz w:val="28"/>
                <w:szCs w:val="28"/>
              </w:rPr>
            </w:pPr>
            <w:r w:rsidRPr="00E31DD3">
              <w:rPr>
                <w:rFonts w:ascii="Times New Roman" w:hAnsi="Times New Roman" w:cs="Times New Roman"/>
                <w:b/>
                <w:bCs/>
                <w:color w:val="000000" w:themeColor="text1"/>
                <w:sz w:val="28"/>
                <w:szCs w:val="28"/>
              </w:rPr>
              <w:t xml:space="preserve">Vai </w:t>
            </w:r>
            <w:proofErr w:type="spellStart"/>
            <w:r w:rsidRPr="00E31DD3">
              <w:rPr>
                <w:rFonts w:ascii="Times New Roman" w:hAnsi="Times New Roman" w:cs="Times New Roman"/>
                <w:b/>
                <w:bCs/>
                <w:color w:val="000000" w:themeColor="text1"/>
                <w:sz w:val="28"/>
                <w:szCs w:val="28"/>
              </w:rPr>
              <w:t>trò</w:t>
            </w:r>
            <w:proofErr w:type="spellEnd"/>
            <w:r w:rsidRPr="00E31DD3">
              <w:rPr>
                <w:rFonts w:ascii="Times New Roman" w:hAnsi="Times New Roman" w:cs="Times New Roman"/>
                <w:b/>
                <w:bCs/>
                <w:color w:val="000000" w:themeColor="text1"/>
                <w:sz w:val="28"/>
                <w:szCs w:val="28"/>
              </w:rPr>
              <w:t xml:space="preserve"> / </w:t>
            </w:r>
            <w:proofErr w:type="spellStart"/>
            <w:r w:rsidRPr="00E31DD3">
              <w:rPr>
                <w:rFonts w:ascii="Times New Roman" w:hAnsi="Times New Roman" w:cs="Times New Roman"/>
                <w:b/>
                <w:bCs/>
                <w:color w:val="000000" w:themeColor="text1"/>
                <w:sz w:val="28"/>
                <w:szCs w:val="28"/>
              </w:rPr>
              <w:t>Chức</w:t>
            </w:r>
            <w:proofErr w:type="spellEnd"/>
            <w:r w:rsidRPr="00E31DD3">
              <w:rPr>
                <w:rFonts w:ascii="Times New Roman" w:hAnsi="Times New Roman" w:cs="Times New Roman"/>
                <w:b/>
                <w:bCs/>
                <w:color w:val="000000" w:themeColor="text1"/>
                <w:sz w:val="28"/>
                <w:szCs w:val="28"/>
              </w:rPr>
              <w:t xml:space="preserve"> </w:t>
            </w:r>
            <w:proofErr w:type="spellStart"/>
            <w:r w:rsidRPr="00E31DD3">
              <w:rPr>
                <w:rFonts w:ascii="Times New Roman" w:hAnsi="Times New Roman" w:cs="Times New Roman"/>
                <w:b/>
                <w:bCs/>
                <w:color w:val="000000" w:themeColor="text1"/>
                <w:sz w:val="28"/>
                <w:szCs w:val="28"/>
              </w:rPr>
              <w:t>năng</w:t>
            </w:r>
            <w:proofErr w:type="spellEnd"/>
          </w:p>
        </w:tc>
      </w:tr>
      <w:tr w:rsidR="00E31DD3" w:rsidRPr="00E31DD3" w14:paraId="5CADE4C2" w14:textId="77777777" w:rsidTr="00426A72">
        <w:trPr>
          <w:tblCellSpacing w:w="15" w:type="dxa"/>
        </w:trPr>
        <w:tc>
          <w:tcPr>
            <w:tcW w:w="0" w:type="auto"/>
            <w:vAlign w:val="center"/>
            <w:hideMark/>
          </w:tcPr>
          <w:p w14:paraId="63ACD04D"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MediaStore</w:t>
            </w:r>
            <w:proofErr w:type="spellEnd"/>
          </w:p>
        </w:tc>
        <w:tc>
          <w:tcPr>
            <w:tcW w:w="0" w:type="auto"/>
            <w:vAlign w:val="center"/>
            <w:hideMark/>
          </w:tcPr>
          <w:p w14:paraId="77C0124E"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screen</w:t>
            </w:r>
          </w:p>
        </w:tc>
        <w:tc>
          <w:tcPr>
            <w:tcW w:w="0" w:type="auto"/>
            <w:vAlign w:val="center"/>
            <w:hideMark/>
          </w:tcPr>
          <w:p w14:paraId="1E8B2F9A"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Cửa</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sổ</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chính</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điều</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phối</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các</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màn</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hình</w:t>
            </w:r>
            <w:proofErr w:type="spellEnd"/>
          </w:p>
        </w:tc>
      </w:tr>
      <w:tr w:rsidR="00E31DD3" w:rsidRPr="00E31DD3" w14:paraId="73592DCA" w14:textId="77777777" w:rsidTr="00426A72">
        <w:trPr>
          <w:tblCellSpacing w:w="15" w:type="dxa"/>
        </w:trPr>
        <w:tc>
          <w:tcPr>
            <w:tcW w:w="0" w:type="auto"/>
            <w:vAlign w:val="center"/>
            <w:hideMark/>
          </w:tcPr>
          <w:p w14:paraId="162DE110"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StoreScreen</w:t>
            </w:r>
            <w:proofErr w:type="spellEnd"/>
          </w:p>
        </w:tc>
        <w:tc>
          <w:tcPr>
            <w:tcW w:w="0" w:type="auto"/>
            <w:vAlign w:val="center"/>
            <w:hideMark/>
          </w:tcPr>
          <w:p w14:paraId="791FDC94"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screen</w:t>
            </w:r>
          </w:p>
        </w:tc>
        <w:tc>
          <w:tcPr>
            <w:tcW w:w="0" w:type="auto"/>
            <w:vAlign w:val="center"/>
            <w:hideMark/>
          </w:tcPr>
          <w:p w14:paraId="565E1BB1"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Hiển </w:t>
            </w:r>
            <w:proofErr w:type="spellStart"/>
            <w:r w:rsidRPr="00E31DD3">
              <w:rPr>
                <w:rFonts w:ascii="Times New Roman" w:hAnsi="Times New Roman" w:cs="Times New Roman"/>
                <w:color w:val="000000" w:themeColor="text1"/>
                <w:sz w:val="28"/>
                <w:szCs w:val="28"/>
              </w:rPr>
              <w:t>thị</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danh</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sách</w:t>
            </w:r>
            <w:proofErr w:type="spellEnd"/>
            <w:r w:rsidRPr="00E31DD3">
              <w:rPr>
                <w:rFonts w:ascii="Times New Roman" w:hAnsi="Times New Roman" w:cs="Times New Roman"/>
                <w:color w:val="000000" w:themeColor="text1"/>
                <w:sz w:val="28"/>
                <w:szCs w:val="28"/>
              </w:rPr>
              <w:t xml:space="preserve"> Media</w:t>
            </w:r>
          </w:p>
        </w:tc>
      </w:tr>
      <w:tr w:rsidR="00E31DD3" w:rsidRPr="00E31DD3" w14:paraId="0D4C2273" w14:textId="77777777" w:rsidTr="00426A72">
        <w:trPr>
          <w:tblCellSpacing w:w="15" w:type="dxa"/>
        </w:trPr>
        <w:tc>
          <w:tcPr>
            <w:tcW w:w="0" w:type="auto"/>
            <w:vAlign w:val="center"/>
            <w:hideMark/>
          </w:tcPr>
          <w:p w14:paraId="3F3E8C14"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CartScreen</w:t>
            </w:r>
            <w:proofErr w:type="spellEnd"/>
          </w:p>
        </w:tc>
        <w:tc>
          <w:tcPr>
            <w:tcW w:w="0" w:type="auto"/>
            <w:vAlign w:val="center"/>
            <w:hideMark/>
          </w:tcPr>
          <w:p w14:paraId="5D90B21B"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screen</w:t>
            </w:r>
          </w:p>
        </w:tc>
        <w:tc>
          <w:tcPr>
            <w:tcW w:w="0" w:type="auto"/>
            <w:vAlign w:val="center"/>
            <w:hideMark/>
          </w:tcPr>
          <w:p w14:paraId="130DA3A8"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Hiển </w:t>
            </w:r>
            <w:proofErr w:type="spellStart"/>
            <w:r w:rsidRPr="00E31DD3">
              <w:rPr>
                <w:rFonts w:ascii="Times New Roman" w:hAnsi="Times New Roman" w:cs="Times New Roman"/>
                <w:color w:val="000000" w:themeColor="text1"/>
                <w:sz w:val="28"/>
                <w:szCs w:val="28"/>
              </w:rPr>
              <w:t>thị</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giỏ</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hàng</w:t>
            </w:r>
            <w:proofErr w:type="spellEnd"/>
          </w:p>
        </w:tc>
      </w:tr>
      <w:tr w:rsidR="00E31DD3" w:rsidRPr="00E31DD3" w14:paraId="41E3A1B4" w14:textId="77777777" w:rsidTr="00426A72">
        <w:trPr>
          <w:tblCellSpacing w:w="15" w:type="dxa"/>
        </w:trPr>
        <w:tc>
          <w:tcPr>
            <w:tcW w:w="0" w:type="auto"/>
            <w:vAlign w:val="center"/>
            <w:hideMark/>
          </w:tcPr>
          <w:p w14:paraId="3CD25504"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CartScreenController</w:t>
            </w:r>
            <w:proofErr w:type="spellEnd"/>
          </w:p>
        </w:tc>
        <w:tc>
          <w:tcPr>
            <w:tcW w:w="0" w:type="auto"/>
            <w:vAlign w:val="center"/>
            <w:hideMark/>
          </w:tcPr>
          <w:p w14:paraId="6C145FFB"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screen</w:t>
            </w:r>
          </w:p>
        </w:tc>
        <w:tc>
          <w:tcPr>
            <w:tcW w:w="0" w:type="auto"/>
            <w:vAlign w:val="center"/>
            <w:hideMark/>
          </w:tcPr>
          <w:p w14:paraId="64B2FEBE"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Điều</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khiển</w:t>
            </w:r>
            <w:proofErr w:type="spellEnd"/>
            <w:r w:rsidRPr="00E31DD3">
              <w:rPr>
                <w:rFonts w:ascii="Times New Roman" w:hAnsi="Times New Roman" w:cs="Times New Roman"/>
                <w:color w:val="000000" w:themeColor="text1"/>
                <w:sz w:val="28"/>
                <w:szCs w:val="28"/>
              </w:rPr>
              <w:t xml:space="preserve"> logic </w:t>
            </w:r>
            <w:proofErr w:type="spellStart"/>
            <w:r w:rsidRPr="00E31DD3">
              <w:rPr>
                <w:rFonts w:ascii="Times New Roman" w:hAnsi="Times New Roman" w:cs="Times New Roman"/>
                <w:color w:val="000000" w:themeColor="text1"/>
                <w:sz w:val="28"/>
                <w:szCs w:val="28"/>
              </w:rPr>
              <w:t>giỏ</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hàng</w:t>
            </w:r>
            <w:proofErr w:type="spellEnd"/>
          </w:p>
        </w:tc>
      </w:tr>
      <w:tr w:rsidR="00E31DD3" w:rsidRPr="00E31DD3" w14:paraId="4DE84BAA" w14:textId="77777777" w:rsidTr="00426A72">
        <w:trPr>
          <w:tblCellSpacing w:w="15" w:type="dxa"/>
        </w:trPr>
        <w:tc>
          <w:tcPr>
            <w:tcW w:w="0" w:type="auto"/>
            <w:vAlign w:val="center"/>
            <w:hideMark/>
          </w:tcPr>
          <w:p w14:paraId="54BF58B2"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Store</w:t>
            </w:r>
          </w:p>
        </w:tc>
        <w:tc>
          <w:tcPr>
            <w:tcW w:w="0" w:type="auto"/>
            <w:vAlign w:val="center"/>
            <w:hideMark/>
          </w:tcPr>
          <w:p w14:paraId="4BBA8A7E"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store</w:t>
            </w:r>
          </w:p>
        </w:tc>
        <w:tc>
          <w:tcPr>
            <w:tcW w:w="0" w:type="auto"/>
            <w:vAlign w:val="center"/>
            <w:hideMark/>
          </w:tcPr>
          <w:p w14:paraId="4E5FD7D8"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Quản </w:t>
            </w:r>
            <w:proofErr w:type="spellStart"/>
            <w:r w:rsidRPr="00E31DD3">
              <w:rPr>
                <w:rFonts w:ascii="Times New Roman" w:hAnsi="Times New Roman" w:cs="Times New Roman"/>
                <w:color w:val="000000" w:themeColor="text1"/>
                <w:sz w:val="28"/>
                <w:szCs w:val="28"/>
              </w:rPr>
              <w:t>lý</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kho</w:t>
            </w:r>
            <w:proofErr w:type="spellEnd"/>
            <w:r w:rsidRPr="00E31DD3">
              <w:rPr>
                <w:rFonts w:ascii="Times New Roman" w:hAnsi="Times New Roman" w:cs="Times New Roman"/>
                <w:color w:val="000000" w:themeColor="text1"/>
                <w:sz w:val="28"/>
                <w:szCs w:val="28"/>
              </w:rPr>
              <w:t xml:space="preserve"> Media</w:t>
            </w:r>
          </w:p>
        </w:tc>
      </w:tr>
      <w:tr w:rsidR="00E31DD3" w:rsidRPr="00E31DD3" w14:paraId="09CF4B8F" w14:textId="77777777" w:rsidTr="00426A72">
        <w:trPr>
          <w:tblCellSpacing w:w="15" w:type="dxa"/>
        </w:trPr>
        <w:tc>
          <w:tcPr>
            <w:tcW w:w="0" w:type="auto"/>
            <w:vAlign w:val="center"/>
            <w:hideMark/>
          </w:tcPr>
          <w:p w14:paraId="63AB9C8F"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Cart</w:t>
            </w:r>
          </w:p>
        </w:tc>
        <w:tc>
          <w:tcPr>
            <w:tcW w:w="0" w:type="auto"/>
            <w:vAlign w:val="center"/>
            <w:hideMark/>
          </w:tcPr>
          <w:p w14:paraId="49A2180E"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cart</w:t>
            </w:r>
          </w:p>
        </w:tc>
        <w:tc>
          <w:tcPr>
            <w:tcW w:w="0" w:type="auto"/>
            <w:vAlign w:val="center"/>
            <w:hideMark/>
          </w:tcPr>
          <w:p w14:paraId="6A819F75"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Quản </w:t>
            </w:r>
            <w:proofErr w:type="spellStart"/>
            <w:r w:rsidRPr="00E31DD3">
              <w:rPr>
                <w:rFonts w:ascii="Times New Roman" w:hAnsi="Times New Roman" w:cs="Times New Roman"/>
                <w:color w:val="000000" w:themeColor="text1"/>
                <w:sz w:val="28"/>
                <w:szCs w:val="28"/>
              </w:rPr>
              <w:t>lý</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giỏ</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hàng</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tìm</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kiếm</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sắp</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xếp</w:t>
            </w:r>
            <w:proofErr w:type="spellEnd"/>
          </w:p>
        </w:tc>
      </w:tr>
      <w:tr w:rsidR="00E31DD3" w:rsidRPr="00E31DD3" w14:paraId="45E8219A" w14:textId="77777777" w:rsidTr="00426A72">
        <w:trPr>
          <w:tblCellSpacing w:w="15" w:type="dxa"/>
        </w:trPr>
        <w:tc>
          <w:tcPr>
            <w:tcW w:w="0" w:type="auto"/>
            <w:vAlign w:val="center"/>
            <w:hideMark/>
          </w:tcPr>
          <w:p w14:paraId="709270AF"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Media</w:t>
            </w:r>
          </w:p>
        </w:tc>
        <w:tc>
          <w:tcPr>
            <w:tcW w:w="0" w:type="auto"/>
            <w:vAlign w:val="center"/>
            <w:hideMark/>
          </w:tcPr>
          <w:p w14:paraId="3CF9CB35"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media</w:t>
            </w:r>
          </w:p>
        </w:tc>
        <w:tc>
          <w:tcPr>
            <w:tcW w:w="0" w:type="auto"/>
            <w:vAlign w:val="center"/>
            <w:hideMark/>
          </w:tcPr>
          <w:p w14:paraId="55F57DCE"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Lớp</w:t>
            </w:r>
            <w:proofErr w:type="spellEnd"/>
            <w:r w:rsidRPr="00E31DD3">
              <w:rPr>
                <w:rFonts w:ascii="Times New Roman" w:hAnsi="Times New Roman" w:cs="Times New Roman"/>
                <w:color w:val="000000" w:themeColor="text1"/>
                <w:sz w:val="28"/>
                <w:szCs w:val="28"/>
              </w:rPr>
              <w:t xml:space="preserve"> cha </w:t>
            </w:r>
            <w:proofErr w:type="spellStart"/>
            <w:r w:rsidRPr="00E31DD3">
              <w:rPr>
                <w:rFonts w:ascii="Times New Roman" w:hAnsi="Times New Roman" w:cs="Times New Roman"/>
                <w:color w:val="000000" w:themeColor="text1"/>
                <w:sz w:val="28"/>
                <w:szCs w:val="28"/>
              </w:rPr>
              <w:t>của</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các</w:t>
            </w:r>
            <w:proofErr w:type="spellEnd"/>
            <w:r w:rsidRPr="00E31DD3">
              <w:rPr>
                <w:rFonts w:ascii="Times New Roman" w:hAnsi="Times New Roman" w:cs="Times New Roman"/>
                <w:color w:val="000000" w:themeColor="text1"/>
                <w:sz w:val="28"/>
                <w:szCs w:val="28"/>
              </w:rPr>
              <w:t xml:space="preserve"> Media</w:t>
            </w:r>
          </w:p>
        </w:tc>
      </w:tr>
      <w:tr w:rsidR="00E31DD3" w:rsidRPr="00E31DD3" w14:paraId="55E39091" w14:textId="77777777" w:rsidTr="00426A72">
        <w:trPr>
          <w:tblCellSpacing w:w="15" w:type="dxa"/>
        </w:trPr>
        <w:tc>
          <w:tcPr>
            <w:tcW w:w="0" w:type="auto"/>
            <w:vAlign w:val="center"/>
            <w:hideMark/>
          </w:tcPr>
          <w:p w14:paraId="755DDBA5"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Book</w:t>
            </w:r>
          </w:p>
        </w:tc>
        <w:tc>
          <w:tcPr>
            <w:tcW w:w="0" w:type="auto"/>
            <w:vAlign w:val="center"/>
            <w:hideMark/>
          </w:tcPr>
          <w:p w14:paraId="2CC04CD1"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media</w:t>
            </w:r>
          </w:p>
        </w:tc>
        <w:tc>
          <w:tcPr>
            <w:tcW w:w="0" w:type="auto"/>
            <w:vAlign w:val="center"/>
            <w:hideMark/>
          </w:tcPr>
          <w:p w14:paraId="684FBBC6"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Media </w:t>
            </w:r>
            <w:proofErr w:type="spellStart"/>
            <w:r w:rsidRPr="00E31DD3">
              <w:rPr>
                <w:rFonts w:ascii="Times New Roman" w:hAnsi="Times New Roman" w:cs="Times New Roman"/>
                <w:color w:val="000000" w:themeColor="text1"/>
                <w:sz w:val="28"/>
                <w:szCs w:val="28"/>
              </w:rPr>
              <w:t>dạng</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sách</w:t>
            </w:r>
            <w:proofErr w:type="spellEnd"/>
          </w:p>
        </w:tc>
      </w:tr>
      <w:tr w:rsidR="00E31DD3" w:rsidRPr="00E31DD3" w14:paraId="513A0480" w14:textId="77777777" w:rsidTr="00426A72">
        <w:trPr>
          <w:tblCellSpacing w:w="15" w:type="dxa"/>
        </w:trPr>
        <w:tc>
          <w:tcPr>
            <w:tcW w:w="0" w:type="auto"/>
            <w:vAlign w:val="center"/>
            <w:hideMark/>
          </w:tcPr>
          <w:p w14:paraId="162DEB43"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Disc</w:t>
            </w:r>
          </w:p>
        </w:tc>
        <w:tc>
          <w:tcPr>
            <w:tcW w:w="0" w:type="auto"/>
            <w:vAlign w:val="center"/>
            <w:hideMark/>
          </w:tcPr>
          <w:p w14:paraId="7AA721FB"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media</w:t>
            </w:r>
          </w:p>
        </w:tc>
        <w:tc>
          <w:tcPr>
            <w:tcW w:w="0" w:type="auto"/>
            <w:vAlign w:val="center"/>
            <w:hideMark/>
          </w:tcPr>
          <w:p w14:paraId="78CFA6AC"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Lớp</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trung</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gian</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cho</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đĩa</w:t>
            </w:r>
            <w:proofErr w:type="spellEnd"/>
          </w:p>
        </w:tc>
      </w:tr>
      <w:tr w:rsidR="00E31DD3" w:rsidRPr="00E31DD3" w14:paraId="28A89AE3" w14:textId="77777777" w:rsidTr="00426A72">
        <w:trPr>
          <w:tblCellSpacing w:w="15" w:type="dxa"/>
        </w:trPr>
        <w:tc>
          <w:tcPr>
            <w:tcW w:w="0" w:type="auto"/>
            <w:vAlign w:val="center"/>
            <w:hideMark/>
          </w:tcPr>
          <w:p w14:paraId="39CB919F"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CompactDisc</w:t>
            </w:r>
            <w:proofErr w:type="spellEnd"/>
          </w:p>
        </w:tc>
        <w:tc>
          <w:tcPr>
            <w:tcW w:w="0" w:type="auto"/>
            <w:vAlign w:val="center"/>
            <w:hideMark/>
          </w:tcPr>
          <w:p w14:paraId="519E428C"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media</w:t>
            </w:r>
          </w:p>
        </w:tc>
        <w:tc>
          <w:tcPr>
            <w:tcW w:w="0" w:type="auto"/>
            <w:vAlign w:val="center"/>
            <w:hideMark/>
          </w:tcPr>
          <w:p w14:paraId="3F6BE122"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CD </w:t>
            </w:r>
            <w:proofErr w:type="spellStart"/>
            <w:r w:rsidRPr="00E31DD3">
              <w:rPr>
                <w:rFonts w:ascii="Times New Roman" w:hAnsi="Times New Roman" w:cs="Times New Roman"/>
                <w:color w:val="000000" w:themeColor="text1"/>
                <w:sz w:val="28"/>
                <w:szCs w:val="28"/>
              </w:rPr>
              <w:t>gồm</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nhiều</w:t>
            </w:r>
            <w:proofErr w:type="spellEnd"/>
            <w:r w:rsidRPr="00E31DD3">
              <w:rPr>
                <w:rFonts w:ascii="Times New Roman" w:hAnsi="Times New Roman" w:cs="Times New Roman"/>
                <w:color w:val="000000" w:themeColor="text1"/>
                <w:sz w:val="28"/>
                <w:szCs w:val="28"/>
              </w:rPr>
              <w:t xml:space="preserve"> Track</w:t>
            </w:r>
          </w:p>
        </w:tc>
      </w:tr>
      <w:tr w:rsidR="00E31DD3" w:rsidRPr="00E31DD3" w14:paraId="42E40FB4" w14:textId="77777777" w:rsidTr="00426A72">
        <w:trPr>
          <w:tblCellSpacing w:w="15" w:type="dxa"/>
        </w:trPr>
        <w:tc>
          <w:tcPr>
            <w:tcW w:w="0" w:type="auto"/>
            <w:vAlign w:val="center"/>
            <w:hideMark/>
          </w:tcPr>
          <w:p w14:paraId="674ABF85"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DigitalVideoDisc</w:t>
            </w:r>
            <w:proofErr w:type="spellEnd"/>
          </w:p>
        </w:tc>
        <w:tc>
          <w:tcPr>
            <w:tcW w:w="0" w:type="auto"/>
            <w:vAlign w:val="center"/>
            <w:hideMark/>
          </w:tcPr>
          <w:p w14:paraId="39A22EFA"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media</w:t>
            </w:r>
          </w:p>
        </w:tc>
        <w:tc>
          <w:tcPr>
            <w:tcW w:w="0" w:type="auto"/>
            <w:vAlign w:val="center"/>
            <w:hideMark/>
          </w:tcPr>
          <w:p w14:paraId="1DF1089C"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DVD </w:t>
            </w:r>
            <w:proofErr w:type="spellStart"/>
            <w:r w:rsidRPr="00E31DD3">
              <w:rPr>
                <w:rFonts w:ascii="Times New Roman" w:hAnsi="Times New Roman" w:cs="Times New Roman"/>
                <w:color w:val="000000" w:themeColor="text1"/>
                <w:sz w:val="28"/>
                <w:szCs w:val="28"/>
              </w:rPr>
              <w:t>có</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thể</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phát</w:t>
            </w:r>
            <w:proofErr w:type="spellEnd"/>
          </w:p>
        </w:tc>
      </w:tr>
      <w:tr w:rsidR="00E31DD3" w:rsidRPr="00E31DD3" w14:paraId="60A4071A" w14:textId="77777777" w:rsidTr="00426A72">
        <w:trPr>
          <w:tblCellSpacing w:w="15" w:type="dxa"/>
        </w:trPr>
        <w:tc>
          <w:tcPr>
            <w:tcW w:w="0" w:type="auto"/>
            <w:vAlign w:val="center"/>
            <w:hideMark/>
          </w:tcPr>
          <w:p w14:paraId="423B4DB9"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Track</w:t>
            </w:r>
          </w:p>
        </w:tc>
        <w:tc>
          <w:tcPr>
            <w:tcW w:w="0" w:type="auto"/>
            <w:vAlign w:val="center"/>
            <w:hideMark/>
          </w:tcPr>
          <w:p w14:paraId="78218A2B"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media</w:t>
            </w:r>
          </w:p>
        </w:tc>
        <w:tc>
          <w:tcPr>
            <w:tcW w:w="0" w:type="auto"/>
            <w:vAlign w:val="center"/>
            <w:hideMark/>
          </w:tcPr>
          <w:p w14:paraId="39BE9D44"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Một</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bài</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nhạc</w:t>
            </w:r>
            <w:proofErr w:type="spellEnd"/>
          </w:p>
        </w:tc>
      </w:tr>
      <w:tr w:rsidR="00E31DD3" w:rsidRPr="00E31DD3" w14:paraId="7CB988EC" w14:textId="77777777" w:rsidTr="00426A72">
        <w:trPr>
          <w:tblCellSpacing w:w="15" w:type="dxa"/>
        </w:trPr>
        <w:tc>
          <w:tcPr>
            <w:tcW w:w="0" w:type="auto"/>
            <w:vAlign w:val="center"/>
            <w:hideMark/>
          </w:tcPr>
          <w:p w14:paraId="0FB162A4"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Playable</w:t>
            </w:r>
          </w:p>
        </w:tc>
        <w:tc>
          <w:tcPr>
            <w:tcW w:w="0" w:type="auto"/>
            <w:vAlign w:val="center"/>
            <w:hideMark/>
          </w:tcPr>
          <w:p w14:paraId="2321DA2A"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media</w:t>
            </w:r>
          </w:p>
        </w:tc>
        <w:tc>
          <w:tcPr>
            <w:tcW w:w="0" w:type="auto"/>
            <w:vAlign w:val="center"/>
            <w:hideMark/>
          </w:tcPr>
          <w:p w14:paraId="64BB33A7"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Interface </w:t>
            </w:r>
            <w:proofErr w:type="spellStart"/>
            <w:r w:rsidRPr="00E31DD3">
              <w:rPr>
                <w:rFonts w:ascii="Times New Roman" w:hAnsi="Times New Roman" w:cs="Times New Roman"/>
                <w:color w:val="000000" w:themeColor="text1"/>
                <w:sz w:val="28"/>
                <w:szCs w:val="28"/>
              </w:rPr>
              <w:t>cho</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hành</w:t>
            </w:r>
            <w:proofErr w:type="spellEnd"/>
            <w:r w:rsidRPr="00E31DD3">
              <w:rPr>
                <w:rFonts w:ascii="Times New Roman" w:hAnsi="Times New Roman" w:cs="Times New Roman"/>
                <w:color w:val="000000" w:themeColor="text1"/>
                <w:sz w:val="28"/>
                <w:szCs w:val="28"/>
              </w:rPr>
              <w:t xml:space="preserve"> vi </w:t>
            </w:r>
            <w:proofErr w:type="gramStart"/>
            <w:r w:rsidRPr="00E31DD3">
              <w:rPr>
                <w:rFonts w:ascii="Times New Roman" w:hAnsi="Times New Roman" w:cs="Times New Roman"/>
                <w:color w:val="000000" w:themeColor="text1"/>
                <w:sz w:val="28"/>
                <w:szCs w:val="28"/>
              </w:rPr>
              <w:t>play(</w:t>
            </w:r>
            <w:proofErr w:type="gramEnd"/>
            <w:r w:rsidRPr="00E31DD3">
              <w:rPr>
                <w:rFonts w:ascii="Times New Roman" w:hAnsi="Times New Roman" w:cs="Times New Roman"/>
                <w:color w:val="000000" w:themeColor="text1"/>
                <w:sz w:val="28"/>
                <w:szCs w:val="28"/>
              </w:rPr>
              <w:t>)</w:t>
            </w:r>
          </w:p>
        </w:tc>
      </w:tr>
      <w:tr w:rsidR="00E31DD3" w:rsidRPr="00E31DD3" w14:paraId="79D13445" w14:textId="77777777" w:rsidTr="00426A72">
        <w:trPr>
          <w:tblCellSpacing w:w="15" w:type="dxa"/>
        </w:trPr>
        <w:tc>
          <w:tcPr>
            <w:tcW w:w="0" w:type="auto"/>
            <w:vAlign w:val="center"/>
            <w:hideMark/>
          </w:tcPr>
          <w:p w14:paraId="74C6BE37"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PlayerException</w:t>
            </w:r>
            <w:proofErr w:type="spellEnd"/>
          </w:p>
        </w:tc>
        <w:tc>
          <w:tcPr>
            <w:tcW w:w="0" w:type="auto"/>
            <w:vAlign w:val="center"/>
            <w:hideMark/>
          </w:tcPr>
          <w:p w14:paraId="077C472F"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exception</w:t>
            </w:r>
          </w:p>
        </w:tc>
        <w:tc>
          <w:tcPr>
            <w:tcW w:w="0" w:type="auto"/>
            <w:vAlign w:val="center"/>
            <w:hideMark/>
          </w:tcPr>
          <w:p w14:paraId="45C38BA6"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Ngoại</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lệ</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khi</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phát</w:t>
            </w:r>
            <w:proofErr w:type="spellEnd"/>
            <w:r w:rsidRPr="00E31DD3">
              <w:rPr>
                <w:rFonts w:ascii="Times New Roman" w:hAnsi="Times New Roman" w:cs="Times New Roman"/>
                <w:color w:val="000000" w:themeColor="text1"/>
                <w:sz w:val="28"/>
                <w:szCs w:val="28"/>
              </w:rPr>
              <w:t xml:space="preserve"> Media</w:t>
            </w:r>
          </w:p>
        </w:tc>
      </w:tr>
      <w:tr w:rsidR="00E31DD3" w:rsidRPr="00E31DD3" w14:paraId="30B193D0" w14:textId="77777777" w:rsidTr="00426A72">
        <w:trPr>
          <w:tblCellSpacing w:w="15" w:type="dxa"/>
        </w:trPr>
        <w:tc>
          <w:tcPr>
            <w:tcW w:w="0" w:type="auto"/>
            <w:vAlign w:val="center"/>
            <w:hideMark/>
          </w:tcPr>
          <w:p w14:paraId="69CF3A84"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AIMS</w:t>
            </w:r>
          </w:p>
        </w:tc>
        <w:tc>
          <w:tcPr>
            <w:tcW w:w="0" w:type="auto"/>
            <w:vAlign w:val="center"/>
            <w:hideMark/>
          </w:tcPr>
          <w:p w14:paraId="4E04D91B" w14:textId="77777777" w:rsidR="00E31DD3" w:rsidRPr="00E31DD3" w:rsidRDefault="00E31DD3" w:rsidP="00426A72">
            <w:pPr>
              <w:jc w:val="center"/>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aims</w:t>
            </w:r>
          </w:p>
        </w:tc>
        <w:tc>
          <w:tcPr>
            <w:tcW w:w="0" w:type="auto"/>
            <w:vAlign w:val="center"/>
            <w:hideMark/>
          </w:tcPr>
          <w:p w14:paraId="2B09C404" w14:textId="77777777" w:rsidR="00E31DD3" w:rsidRPr="00E31DD3" w:rsidRDefault="00E31DD3" w:rsidP="00426A72">
            <w:pPr>
              <w:jc w:val="center"/>
              <w:rPr>
                <w:rFonts w:ascii="Times New Roman" w:hAnsi="Times New Roman" w:cs="Times New Roman"/>
                <w:color w:val="000000" w:themeColor="text1"/>
                <w:sz w:val="28"/>
                <w:szCs w:val="28"/>
              </w:rPr>
            </w:pPr>
            <w:proofErr w:type="spellStart"/>
            <w:r w:rsidRPr="00E31DD3">
              <w:rPr>
                <w:rFonts w:ascii="Times New Roman" w:hAnsi="Times New Roman" w:cs="Times New Roman"/>
                <w:color w:val="000000" w:themeColor="text1"/>
                <w:sz w:val="28"/>
                <w:szCs w:val="28"/>
              </w:rPr>
              <w:t>Điểm</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khởi</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động</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chương</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trình</w:t>
            </w:r>
            <w:proofErr w:type="spellEnd"/>
          </w:p>
        </w:tc>
      </w:tr>
    </w:tbl>
    <w:p w14:paraId="27805B8B" w14:textId="3E7889BD" w:rsidR="00E31DD3" w:rsidRPr="00E31DD3" w:rsidRDefault="00E31DD3" w:rsidP="00E31DD3">
      <w:pPr>
        <w:rPr>
          <w:rFonts w:ascii="Times New Roman" w:hAnsi="Times New Roman" w:cs="Times New Roman"/>
          <w:color w:val="000000" w:themeColor="text1"/>
          <w:sz w:val="28"/>
          <w:szCs w:val="28"/>
        </w:rPr>
      </w:pPr>
    </w:p>
    <w:p w14:paraId="0244BA31" w14:textId="69627BFF" w:rsidR="00E31DD3" w:rsidRPr="00E31DD3" w:rsidRDefault="00E31DD3" w:rsidP="00E31DD3">
      <w:pPr>
        <w:pStyle w:val="Heading3"/>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lastRenderedPageBreak/>
        <w:t>2.</w:t>
      </w:r>
      <w:r w:rsidR="00BF452C">
        <w:rPr>
          <w:rFonts w:ascii="Times New Roman" w:hAnsi="Times New Roman" w:cs="Times New Roman"/>
          <w:color w:val="000000" w:themeColor="text1"/>
          <w:sz w:val="28"/>
          <w:szCs w:val="28"/>
          <w:lang w:val="vi-VN"/>
        </w:rPr>
        <w:t>3</w:t>
      </w:r>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Nhận</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xét</w:t>
      </w:r>
      <w:proofErr w:type="spellEnd"/>
    </w:p>
    <w:p w14:paraId="21A7A359" w14:textId="77777777" w:rsidR="00E31DD3" w:rsidRPr="00E31DD3" w:rsidRDefault="00E31DD3" w:rsidP="00E31DD3">
      <w:pPr>
        <w:pStyle w:val="NormalWeb"/>
        <w:rPr>
          <w:color w:val="000000" w:themeColor="text1"/>
          <w:sz w:val="28"/>
          <w:szCs w:val="28"/>
        </w:rPr>
      </w:pPr>
      <w:r w:rsidRPr="00E31DD3">
        <w:rPr>
          <w:color w:val="000000" w:themeColor="text1"/>
          <w:sz w:val="28"/>
          <w:szCs w:val="28"/>
        </w:rPr>
        <w:t>Sơ đồ Class thể hiện rõ:</w:t>
      </w:r>
    </w:p>
    <w:p w14:paraId="373253FE" w14:textId="77777777" w:rsidR="00E31DD3" w:rsidRPr="00E31DD3" w:rsidRDefault="00E31DD3" w:rsidP="00E31DD3">
      <w:pPr>
        <w:pStyle w:val="NormalWeb"/>
        <w:numPr>
          <w:ilvl w:val="0"/>
          <w:numId w:val="15"/>
        </w:numPr>
        <w:rPr>
          <w:color w:val="000000" w:themeColor="text1"/>
          <w:sz w:val="28"/>
          <w:szCs w:val="28"/>
        </w:rPr>
      </w:pPr>
      <w:r w:rsidRPr="00E31DD3">
        <w:rPr>
          <w:color w:val="000000" w:themeColor="text1"/>
          <w:sz w:val="28"/>
          <w:szCs w:val="28"/>
        </w:rPr>
        <w:t xml:space="preserve">Nguyên lý </w:t>
      </w:r>
      <w:r w:rsidRPr="00E31DD3">
        <w:rPr>
          <w:rStyle w:val="Strong"/>
          <w:rFonts w:eastAsiaTheme="majorEastAsia"/>
          <w:color w:val="000000" w:themeColor="text1"/>
          <w:sz w:val="28"/>
          <w:szCs w:val="28"/>
        </w:rPr>
        <w:t>kế thừa</w:t>
      </w:r>
    </w:p>
    <w:p w14:paraId="20CD0CC5" w14:textId="77777777" w:rsidR="00E31DD3" w:rsidRPr="00E31DD3" w:rsidRDefault="00E31DD3" w:rsidP="00E31DD3">
      <w:pPr>
        <w:pStyle w:val="NormalWeb"/>
        <w:numPr>
          <w:ilvl w:val="0"/>
          <w:numId w:val="15"/>
        </w:numPr>
        <w:rPr>
          <w:color w:val="000000" w:themeColor="text1"/>
          <w:sz w:val="28"/>
          <w:szCs w:val="28"/>
        </w:rPr>
      </w:pPr>
      <w:r w:rsidRPr="00E31DD3">
        <w:rPr>
          <w:rStyle w:val="Strong"/>
          <w:rFonts w:eastAsiaTheme="majorEastAsia"/>
          <w:color w:val="000000" w:themeColor="text1"/>
          <w:sz w:val="28"/>
          <w:szCs w:val="28"/>
        </w:rPr>
        <w:t>Đa hình</w:t>
      </w:r>
      <w:r w:rsidRPr="00E31DD3">
        <w:rPr>
          <w:color w:val="000000" w:themeColor="text1"/>
          <w:sz w:val="28"/>
          <w:szCs w:val="28"/>
        </w:rPr>
        <w:t xml:space="preserve"> thông qua interface </w:t>
      </w:r>
      <w:r w:rsidRPr="00E31DD3">
        <w:rPr>
          <w:rStyle w:val="HTMLCode"/>
          <w:rFonts w:ascii="Times New Roman" w:hAnsi="Times New Roman" w:cs="Times New Roman"/>
          <w:color w:val="000000" w:themeColor="text1"/>
          <w:sz w:val="28"/>
          <w:szCs w:val="28"/>
        </w:rPr>
        <w:t>Playable</w:t>
      </w:r>
    </w:p>
    <w:p w14:paraId="756F9EB4" w14:textId="77777777" w:rsidR="00E31DD3" w:rsidRPr="00E31DD3" w:rsidRDefault="00E31DD3" w:rsidP="00E31DD3">
      <w:pPr>
        <w:pStyle w:val="NormalWeb"/>
        <w:numPr>
          <w:ilvl w:val="0"/>
          <w:numId w:val="15"/>
        </w:numPr>
        <w:rPr>
          <w:color w:val="000000" w:themeColor="text1"/>
          <w:sz w:val="28"/>
          <w:szCs w:val="28"/>
        </w:rPr>
      </w:pPr>
      <w:r w:rsidRPr="00E31DD3">
        <w:rPr>
          <w:color w:val="000000" w:themeColor="text1"/>
          <w:sz w:val="28"/>
          <w:szCs w:val="28"/>
        </w:rPr>
        <w:t xml:space="preserve">Phân tách rõ </w:t>
      </w:r>
      <w:r w:rsidRPr="00E31DD3">
        <w:rPr>
          <w:rStyle w:val="Strong"/>
          <w:rFonts w:eastAsiaTheme="majorEastAsia"/>
          <w:color w:val="000000" w:themeColor="text1"/>
          <w:sz w:val="28"/>
          <w:szCs w:val="28"/>
        </w:rPr>
        <w:t>UI – Logic – Data</w:t>
      </w:r>
    </w:p>
    <w:p w14:paraId="562867FC" w14:textId="77777777" w:rsidR="00E31DD3" w:rsidRPr="00E31DD3" w:rsidRDefault="00E31DD3" w:rsidP="00E31DD3">
      <w:pPr>
        <w:pStyle w:val="NormalWeb"/>
        <w:rPr>
          <w:color w:val="000000" w:themeColor="text1"/>
          <w:sz w:val="28"/>
          <w:szCs w:val="28"/>
        </w:rPr>
      </w:pPr>
      <w:r w:rsidRPr="00E31DD3">
        <w:rPr>
          <w:color w:val="000000" w:themeColor="text1"/>
          <w:sz w:val="28"/>
          <w:szCs w:val="28"/>
        </w:rPr>
        <w:t>Điều này giúp hệ thống dễ mở rộng và bảo trì trong tương lai.</w:t>
      </w:r>
    </w:p>
    <w:p w14:paraId="672A0D7B" w14:textId="3148FADE" w:rsidR="00E31DD3" w:rsidRPr="00E31DD3" w:rsidRDefault="00E31DD3" w:rsidP="00E31DD3">
      <w:pPr>
        <w:rPr>
          <w:rFonts w:ascii="Times New Roman" w:hAnsi="Times New Roman" w:cs="Times New Roman"/>
          <w:color w:val="000000" w:themeColor="text1"/>
          <w:sz w:val="28"/>
          <w:szCs w:val="28"/>
        </w:rPr>
      </w:pPr>
    </w:p>
    <w:p w14:paraId="535406D7" w14:textId="77777777" w:rsidR="00E31DD3" w:rsidRPr="00E31DD3" w:rsidRDefault="00E31DD3" w:rsidP="00E31DD3">
      <w:pPr>
        <w:pStyle w:val="Heading2"/>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3. DEMO SẢN PHẨM</w:t>
      </w:r>
    </w:p>
    <w:p w14:paraId="59975A2B" w14:textId="77777777" w:rsidR="00E31DD3" w:rsidRPr="00E31DD3" w:rsidRDefault="00E31DD3" w:rsidP="00E31DD3">
      <w:pPr>
        <w:pStyle w:val="Heading3"/>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3.1. Khi </w:t>
      </w:r>
      <w:proofErr w:type="spellStart"/>
      <w:r w:rsidRPr="00E31DD3">
        <w:rPr>
          <w:rFonts w:ascii="Times New Roman" w:hAnsi="Times New Roman" w:cs="Times New Roman"/>
          <w:color w:val="000000" w:themeColor="text1"/>
          <w:sz w:val="28"/>
          <w:szCs w:val="28"/>
        </w:rPr>
        <w:t>khởi</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động</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chương</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trình</w:t>
      </w:r>
      <w:proofErr w:type="spellEnd"/>
    </w:p>
    <w:p w14:paraId="1E6B0B53" w14:textId="451EB2D1" w:rsidR="00E31DD3" w:rsidRDefault="000A282D" w:rsidP="00E31DD3">
      <w:pPr>
        <w:pStyle w:val="NormalWeb"/>
        <w:rPr>
          <w:color w:val="000000" w:themeColor="text1"/>
          <w:sz w:val="28"/>
          <w:szCs w:val="28"/>
          <w:lang w:val="vi-VN"/>
        </w:rPr>
      </w:pPr>
      <w:r>
        <w:rPr>
          <w:noProof/>
          <w:color w:val="000000" w:themeColor="text1"/>
          <w:sz w:val="28"/>
          <w:szCs w:val="28"/>
        </w:rPr>
        <w:drawing>
          <wp:inline distT="0" distB="0" distL="0" distR="0" wp14:anchorId="01A88684" wp14:editId="07BD3FAF">
            <wp:extent cx="5486400" cy="4199890"/>
            <wp:effectExtent l="0" t="0" r="0" b="3810"/>
            <wp:docPr id="89125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57099" name="Picture 891257099"/>
                    <pic:cNvPicPr/>
                  </pic:nvPicPr>
                  <pic:blipFill>
                    <a:blip r:embed="rId8"/>
                    <a:stretch>
                      <a:fillRect/>
                    </a:stretch>
                  </pic:blipFill>
                  <pic:spPr>
                    <a:xfrm>
                      <a:off x="0" y="0"/>
                      <a:ext cx="5486400" cy="4199890"/>
                    </a:xfrm>
                    <a:prstGeom prst="rect">
                      <a:avLst/>
                    </a:prstGeom>
                  </pic:spPr>
                </pic:pic>
              </a:graphicData>
            </a:graphic>
          </wp:inline>
        </w:drawing>
      </w:r>
    </w:p>
    <w:p w14:paraId="2072E2F2" w14:textId="09742F60" w:rsidR="00287AF9" w:rsidRDefault="00287AF9" w:rsidP="00E31DD3">
      <w:pPr>
        <w:pStyle w:val="NormalWeb"/>
        <w:rPr>
          <w:color w:val="000000" w:themeColor="text1"/>
          <w:sz w:val="28"/>
          <w:szCs w:val="28"/>
          <w:lang w:val="vi-VN"/>
        </w:rPr>
      </w:pPr>
      <w:r>
        <w:rPr>
          <w:color w:val="000000" w:themeColor="text1"/>
          <w:sz w:val="28"/>
          <w:szCs w:val="28"/>
          <w:lang w:val="vi-VN"/>
        </w:rPr>
        <w:t>Màn hình Store thể hiện các mặt hàng có trong cửa hàng. Người dùng có thể thêm vào giỏ hàng, chơi thử các sản phẩm.</w:t>
      </w:r>
    </w:p>
    <w:p w14:paraId="3EDE8504" w14:textId="0AA4FE3D" w:rsidR="000A282D" w:rsidRPr="000A282D" w:rsidRDefault="000A282D" w:rsidP="000A282D">
      <w:pPr>
        <w:pStyle w:val="Heading3"/>
        <w:rPr>
          <w:rFonts w:ascii="Times New Roman" w:hAnsi="Times New Roman" w:cs="Times New Roman"/>
          <w:color w:val="000000" w:themeColor="text1"/>
          <w:sz w:val="28"/>
          <w:szCs w:val="28"/>
          <w:lang w:val="vi-VN"/>
        </w:rPr>
      </w:pPr>
      <w:r w:rsidRPr="00E31DD3">
        <w:rPr>
          <w:rFonts w:ascii="Times New Roman" w:hAnsi="Times New Roman" w:cs="Times New Roman"/>
          <w:color w:val="000000" w:themeColor="text1"/>
          <w:sz w:val="28"/>
          <w:szCs w:val="28"/>
        </w:rPr>
        <w:lastRenderedPageBreak/>
        <w:t>3.</w:t>
      </w:r>
      <w:r>
        <w:rPr>
          <w:rFonts w:ascii="Times New Roman" w:hAnsi="Times New Roman" w:cs="Times New Roman"/>
          <w:color w:val="000000" w:themeColor="text1"/>
          <w:sz w:val="28"/>
          <w:szCs w:val="28"/>
          <w:lang w:val="vi-VN"/>
        </w:rPr>
        <w:t>2. Khi nhấn nút Play</w:t>
      </w:r>
    </w:p>
    <w:p w14:paraId="4E87224C" w14:textId="69AD3896" w:rsidR="00287AF9" w:rsidRDefault="000A282D" w:rsidP="00E31DD3">
      <w:pPr>
        <w:pStyle w:val="NormalWeb"/>
        <w:rPr>
          <w:color w:val="000000" w:themeColor="text1"/>
          <w:sz w:val="28"/>
          <w:szCs w:val="28"/>
          <w:lang w:val="vi-VN"/>
        </w:rPr>
      </w:pPr>
      <w:r>
        <w:rPr>
          <w:noProof/>
          <w:color w:val="000000" w:themeColor="text1"/>
          <w:sz w:val="28"/>
          <w:szCs w:val="28"/>
          <w:lang w:val="vi-VN"/>
        </w:rPr>
        <w:drawing>
          <wp:inline distT="0" distB="0" distL="0" distR="0" wp14:anchorId="24E2F6D5" wp14:editId="082ADB10">
            <wp:extent cx="5486400" cy="4199890"/>
            <wp:effectExtent l="0" t="0" r="0" b="3810"/>
            <wp:docPr id="562203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03292" name="Picture 562203292"/>
                    <pic:cNvPicPr/>
                  </pic:nvPicPr>
                  <pic:blipFill>
                    <a:blip r:embed="rId9"/>
                    <a:stretch>
                      <a:fillRect/>
                    </a:stretch>
                  </pic:blipFill>
                  <pic:spPr>
                    <a:xfrm>
                      <a:off x="0" y="0"/>
                      <a:ext cx="5486400" cy="4199890"/>
                    </a:xfrm>
                    <a:prstGeom prst="rect">
                      <a:avLst/>
                    </a:prstGeom>
                  </pic:spPr>
                </pic:pic>
              </a:graphicData>
            </a:graphic>
          </wp:inline>
        </w:drawing>
      </w:r>
    </w:p>
    <w:p w14:paraId="5C0A44A8" w14:textId="317B1F6B" w:rsidR="00287AF9" w:rsidRDefault="00287AF9" w:rsidP="00E31DD3">
      <w:pPr>
        <w:pStyle w:val="NormalWeb"/>
        <w:rPr>
          <w:color w:val="000000" w:themeColor="text1"/>
          <w:sz w:val="28"/>
          <w:szCs w:val="28"/>
          <w:lang w:val="vi-VN"/>
        </w:rPr>
      </w:pPr>
      <w:r>
        <w:rPr>
          <w:color w:val="000000" w:themeColor="text1"/>
          <w:sz w:val="28"/>
          <w:szCs w:val="28"/>
          <w:lang w:val="vi-VN"/>
        </w:rPr>
        <w:t>Khi nhấn nút Play sẽ hiện ra một màn hình thông báo cho người dùng biết là đang phát.</w:t>
      </w:r>
    </w:p>
    <w:p w14:paraId="3DA660BA" w14:textId="5A46739C" w:rsidR="000A282D" w:rsidRDefault="000A282D" w:rsidP="000A282D">
      <w:pPr>
        <w:pStyle w:val="Heading3"/>
        <w:rPr>
          <w:rFonts w:ascii="Times New Roman" w:hAnsi="Times New Roman" w:cs="Times New Roman"/>
          <w:color w:val="000000" w:themeColor="text1"/>
          <w:sz w:val="28"/>
          <w:szCs w:val="28"/>
          <w:lang w:val="vi-VN"/>
        </w:rPr>
      </w:pPr>
      <w:r w:rsidRPr="00E31DD3">
        <w:rPr>
          <w:rFonts w:ascii="Times New Roman" w:hAnsi="Times New Roman" w:cs="Times New Roman"/>
          <w:color w:val="000000" w:themeColor="text1"/>
          <w:sz w:val="28"/>
          <w:szCs w:val="28"/>
        </w:rPr>
        <w:lastRenderedPageBreak/>
        <w:t>3.</w:t>
      </w:r>
      <w:r>
        <w:rPr>
          <w:rFonts w:ascii="Times New Roman" w:hAnsi="Times New Roman" w:cs="Times New Roman"/>
          <w:color w:val="000000" w:themeColor="text1"/>
          <w:sz w:val="28"/>
          <w:szCs w:val="28"/>
          <w:lang w:val="vi-VN"/>
        </w:rPr>
        <w:t>3. Khi nhấn nút Add to Cart</w:t>
      </w:r>
    </w:p>
    <w:p w14:paraId="0905D14D" w14:textId="119D75D7" w:rsidR="000A282D" w:rsidRDefault="000A282D" w:rsidP="000A282D">
      <w:pPr>
        <w:rPr>
          <w:lang w:val="vi-VN"/>
        </w:rPr>
      </w:pPr>
      <w:r>
        <w:rPr>
          <w:noProof/>
          <w:lang w:val="vi-VN"/>
        </w:rPr>
        <w:drawing>
          <wp:inline distT="0" distB="0" distL="0" distR="0" wp14:anchorId="60BE7A84" wp14:editId="5F7761F9">
            <wp:extent cx="5486400" cy="4199890"/>
            <wp:effectExtent l="0" t="0" r="0" b="3810"/>
            <wp:docPr id="317541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41005" name="Picture 317541005"/>
                    <pic:cNvPicPr/>
                  </pic:nvPicPr>
                  <pic:blipFill>
                    <a:blip r:embed="rId10"/>
                    <a:stretch>
                      <a:fillRect/>
                    </a:stretch>
                  </pic:blipFill>
                  <pic:spPr>
                    <a:xfrm>
                      <a:off x="0" y="0"/>
                      <a:ext cx="5486400" cy="4199890"/>
                    </a:xfrm>
                    <a:prstGeom prst="rect">
                      <a:avLst/>
                    </a:prstGeom>
                  </pic:spPr>
                </pic:pic>
              </a:graphicData>
            </a:graphic>
          </wp:inline>
        </w:drawing>
      </w:r>
    </w:p>
    <w:p w14:paraId="292AE74C" w14:textId="622C8F6C" w:rsidR="00287AF9" w:rsidRDefault="00287AF9" w:rsidP="00287AF9">
      <w:pPr>
        <w:pStyle w:val="NormalWeb"/>
        <w:rPr>
          <w:color w:val="000000" w:themeColor="text1"/>
          <w:sz w:val="28"/>
          <w:szCs w:val="28"/>
          <w:lang w:val="vi-VN"/>
        </w:rPr>
      </w:pPr>
      <w:r>
        <w:rPr>
          <w:color w:val="000000" w:themeColor="text1"/>
          <w:sz w:val="28"/>
          <w:szCs w:val="28"/>
          <w:lang w:val="vi-VN"/>
        </w:rPr>
        <w:t>Khi nhấn nút Add to Cart sẽ hiện ra một màn hình thông báo cho người dùng biết là sản phẩm đã được thêm vào Cart. Đồng thời mặt hàng đấy sẽ được cập nhật vào Cart.</w:t>
      </w:r>
    </w:p>
    <w:p w14:paraId="4960FF31" w14:textId="77777777" w:rsidR="00287AF9" w:rsidRDefault="00287AF9" w:rsidP="000A282D">
      <w:pPr>
        <w:rPr>
          <w:lang w:val="vi-VN"/>
        </w:rPr>
      </w:pPr>
    </w:p>
    <w:p w14:paraId="7D275BCC" w14:textId="77777777" w:rsidR="00163714" w:rsidRDefault="00163714" w:rsidP="000A282D">
      <w:pPr>
        <w:pStyle w:val="Heading3"/>
        <w:rPr>
          <w:rFonts w:ascii="Times New Roman" w:hAnsi="Times New Roman" w:cs="Times New Roman"/>
          <w:color w:val="000000" w:themeColor="text1"/>
          <w:sz w:val="28"/>
          <w:szCs w:val="28"/>
          <w:lang w:val="vi-VN"/>
        </w:rPr>
      </w:pPr>
    </w:p>
    <w:p w14:paraId="2569D15F" w14:textId="77777777" w:rsidR="00163714" w:rsidRDefault="00163714" w:rsidP="000A282D">
      <w:pPr>
        <w:pStyle w:val="Heading3"/>
        <w:rPr>
          <w:rFonts w:ascii="Times New Roman" w:hAnsi="Times New Roman" w:cs="Times New Roman"/>
          <w:color w:val="000000" w:themeColor="text1"/>
          <w:sz w:val="28"/>
          <w:szCs w:val="28"/>
          <w:lang w:val="vi-VN"/>
        </w:rPr>
      </w:pPr>
    </w:p>
    <w:p w14:paraId="6344B728" w14:textId="77777777" w:rsidR="00163714" w:rsidRDefault="00163714" w:rsidP="000A282D">
      <w:pPr>
        <w:pStyle w:val="Heading3"/>
        <w:rPr>
          <w:rFonts w:ascii="Times New Roman" w:hAnsi="Times New Roman" w:cs="Times New Roman"/>
          <w:color w:val="000000" w:themeColor="text1"/>
          <w:sz w:val="28"/>
          <w:szCs w:val="28"/>
          <w:lang w:val="vi-VN"/>
        </w:rPr>
      </w:pPr>
    </w:p>
    <w:p w14:paraId="740EFE4A" w14:textId="77777777" w:rsidR="00163714" w:rsidRDefault="00163714" w:rsidP="000A282D">
      <w:pPr>
        <w:pStyle w:val="Heading3"/>
        <w:rPr>
          <w:rFonts w:ascii="Times New Roman" w:hAnsi="Times New Roman" w:cs="Times New Roman"/>
          <w:color w:val="000000" w:themeColor="text1"/>
          <w:sz w:val="28"/>
          <w:szCs w:val="28"/>
          <w:lang w:val="vi-VN"/>
        </w:rPr>
      </w:pPr>
    </w:p>
    <w:p w14:paraId="39608859" w14:textId="77777777" w:rsidR="00163714" w:rsidRDefault="00163714" w:rsidP="000A282D">
      <w:pPr>
        <w:pStyle w:val="Heading3"/>
        <w:rPr>
          <w:rFonts w:ascii="Times New Roman" w:hAnsi="Times New Roman" w:cs="Times New Roman"/>
          <w:color w:val="000000" w:themeColor="text1"/>
          <w:sz w:val="28"/>
          <w:szCs w:val="28"/>
          <w:lang w:val="vi-VN"/>
        </w:rPr>
      </w:pPr>
    </w:p>
    <w:p w14:paraId="69214F86" w14:textId="1E8DA1C1" w:rsidR="000A282D" w:rsidRPr="00163714" w:rsidRDefault="000A282D" w:rsidP="00163714">
      <w:pPr>
        <w:pStyle w:val="Heading3"/>
        <w:rPr>
          <w:rFonts w:ascii="Times New Roman" w:hAnsi="Times New Roman" w:cs="Times New Roman"/>
          <w:color w:val="000000" w:themeColor="text1"/>
          <w:sz w:val="28"/>
          <w:szCs w:val="28"/>
          <w:lang w:val="vi-VN"/>
        </w:rPr>
      </w:pPr>
      <w:r w:rsidRPr="00E31DD3">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lang w:val="vi-VN"/>
        </w:rPr>
        <w:t>4. Khi nhấn nút View Cart</w:t>
      </w:r>
    </w:p>
    <w:p w14:paraId="2E7EDD95" w14:textId="20BCAC3E" w:rsidR="000A282D" w:rsidRDefault="000A282D" w:rsidP="000A282D">
      <w:pPr>
        <w:rPr>
          <w:lang w:val="vi-VN"/>
        </w:rPr>
      </w:pPr>
      <w:r>
        <w:rPr>
          <w:noProof/>
          <w:lang w:val="vi-VN"/>
        </w:rPr>
        <w:drawing>
          <wp:inline distT="0" distB="0" distL="0" distR="0" wp14:anchorId="0128950D" wp14:editId="75FED90D">
            <wp:extent cx="5486400" cy="4199890"/>
            <wp:effectExtent l="0" t="0" r="0" b="3810"/>
            <wp:docPr id="7809072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07236" name="Picture 780907236"/>
                    <pic:cNvPicPr/>
                  </pic:nvPicPr>
                  <pic:blipFill>
                    <a:blip r:embed="rId11"/>
                    <a:stretch>
                      <a:fillRect/>
                    </a:stretch>
                  </pic:blipFill>
                  <pic:spPr>
                    <a:xfrm>
                      <a:off x="0" y="0"/>
                      <a:ext cx="5486400" cy="4199890"/>
                    </a:xfrm>
                    <a:prstGeom prst="rect">
                      <a:avLst/>
                    </a:prstGeom>
                  </pic:spPr>
                </pic:pic>
              </a:graphicData>
            </a:graphic>
          </wp:inline>
        </w:drawing>
      </w:r>
    </w:p>
    <w:p w14:paraId="22CEC69A" w14:textId="6A675CD5" w:rsidR="00287AF9" w:rsidRDefault="00287AF9" w:rsidP="00287AF9">
      <w:pPr>
        <w:pStyle w:val="NormalWeb"/>
        <w:rPr>
          <w:lang w:val="vi-VN"/>
        </w:rPr>
      </w:pPr>
      <w:r>
        <w:rPr>
          <w:color w:val="000000" w:themeColor="text1"/>
          <w:sz w:val="28"/>
          <w:szCs w:val="28"/>
          <w:lang w:val="vi-VN"/>
        </w:rPr>
        <w:t>Khi nhấn nút View Cart sẽ chuyển sang màn hình Cart để người dùng thanh toán các sản phẩm đã chọn. Hiển thị các mặt hàng và tổng đơn giá. Người dùng có thể thanh toán, lọc theo tên, id, xoá hoặc thêm các sản phẩm.</w:t>
      </w:r>
    </w:p>
    <w:p w14:paraId="568D14C1" w14:textId="77777777" w:rsidR="00163714" w:rsidRDefault="00163714" w:rsidP="000A282D">
      <w:pPr>
        <w:pStyle w:val="Heading3"/>
        <w:rPr>
          <w:rFonts w:ascii="Times New Roman" w:hAnsi="Times New Roman" w:cs="Times New Roman"/>
          <w:color w:val="000000" w:themeColor="text1"/>
          <w:sz w:val="28"/>
          <w:szCs w:val="28"/>
          <w:lang w:val="vi-VN"/>
        </w:rPr>
      </w:pPr>
    </w:p>
    <w:p w14:paraId="36D0F40B" w14:textId="77777777" w:rsidR="00163714" w:rsidRDefault="00163714" w:rsidP="000A282D">
      <w:pPr>
        <w:pStyle w:val="Heading3"/>
        <w:rPr>
          <w:rFonts w:ascii="Times New Roman" w:hAnsi="Times New Roman" w:cs="Times New Roman"/>
          <w:color w:val="000000" w:themeColor="text1"/>
          <w:sz w:val="28"/>
          <w:szCs w:val="28"/>
          <w:lang w:val="vi-VN"/>
        </w:rPr>
      </w:pPr>
    </w:p>
    <w:p w14:paraId="10AB4A2C" w14:textId="7D62151D" w:rsidR="000A282D" w:rsidRPr="000A282D" w:rsidRDefault="000A282D" w:rsidP="000A282D">
      <w:pPr>
        <w:pStyle w:val="Heading3"/>
        <w:rPr>
          <w:rFonts w:ascii="Times New Roman" w:hAnsi="Times New Roman" w:cs="Times New Roman"/>
          <w:color w:val="000000" w:themeColor="text1"/>
          <w:sz w:val="28"/>
          <w:szCs w:val="28"/>
          <w:lang w:val="vi-VN"/>
        </w:rPr>
      </w:pPr>
      <w:r w:rsidRPr="00E31DD3">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lang w:val="vi-VN"/>
        </w:rPr>
        <w:t>5. Khi nhấn nút Remove</w:t>
      </w:r>
    </w:p>
    <w:p w14:paraId="0DF87B9F" w14:textId="77777777" w:rsidR="000A282D" w:rsidRDefault="000A282D" w:rsidP="000A282D">
      <w:pPr>
        <w:rPr>
          <w:lang w:val="vi-VN"/>
        </w:rPr>
      </w:pPr>
    </w:p>
    <w:p w14:paraId="586C0117" w14:textId="4BAE12CF" w:rsidR="000A282D" w:rsidRDefault="000A282D" w:rsidP="000A282D">
      <w:pPr>
        <w:rPr>
          <w:lang w:val="vi-VN"/>
        </w:rPr>
      </w:pPr>
      <w:r>
        <w:rPr>
          <w:noProof/>
          <w:lang w:val="vi-VN"/>
        </w:rPr>
        <w:drawing>
          <wp:inline distT="0" distB="0" distL="0" distR="0" wp14:anchorId="70147014" wp14:editId="3616A340">
            <wp:extent cx="5486400" cy="4199890"/>
            <wp:effectExtent l="0" t="0" r="0" b="3810"/>
            <wp:docPr id="67458533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85333" name="Picture 6" descr="A screenshot of a computer&#10;&#10;AI-generated content may be incorrect."/>
                    <pic:cNvPicPr/>
                  </pic:nvPicPr>
                  <pic:blipFill>
                    <a:blip r:embed="rId12"/>
                    <a:stretch>
                      <a:fillRect/>
                    </a:stretch>
                  </pic:blipFill>
                  <pic:spPr>
                    <a:xfrm>
                      <a:off x="0" y="0"/>
                      <a:ext cx="5486400" cy="4199890"/>
                    </a:xfrm>
                    <a:prstGeom prst="rect">
                      <a:avLst/>
                    </a:prstGeom>
                  </pic:spPr>
                </pic:pic>
              </a:graphicData>
            </a:graphic>
          </wp:inline>
        </w:drawing>
      </w:r>
    </w:p>
    <w:p w14:paraId="26F2DCCD" w14:textId="77777777" w:rsidR="00287AF9" w:rsidRDefault="00287AF9" w:rsidP="000A282D">
      <w:pPr>
        <w:rPr>
          <w:lang w:val="vi-VN"/>
        </w:rPr>
      </w:pPr>
    </w:p>
    <w:p w14:paraId="72EB2A5F" w14:textId="7EFF79F7" w:rsidR="00287AF9" w:rsidRDefault="00287AF9" w:rsidP="00287AF9">
      <w:pPr>
        <w:pStyle w:val="NormalWeb"/>
        <w:rPr>
          <w:lang w:val="vi-VN"/>
        </w:rPr>
      </w:pPr>
      <w:r>
        <w:rPr>
          <w:color w:val="000000" w:themeColor="text1"/>
          <w:sz w:val="28"/>
          <w:szCs w:val="28"/>
          <w:lang w:val="vi-VN"/>
        </w:rPr>
        <w:t>Khi nhấn nút Remove sẽ xoá bớt mặt hàng mà người dùng đã chọn. Đồng thời cập nhật lại giá trị total.</w:t>
      </w:r>
    </w:p>
    <w:p w14:paraId="71E82BF4" w14:textId="77777777" w:rsidR="00287AF9" w:rsidRDefault="00287AF9" w:rsidP="000A282D">
      <w:pPr>
        <w:rPr>
          <w:lang w:val="vi-VN"/>
        </w:rPr>
      </w:pPr>
    </w:p>
    <w:p w14:paraId="7B5190CE" w14:textId="290A22B5" w:rsidR="00287AF9" w:rsidRDefault="00287AF9" w:rsidP="000A282D">
      <w:pPr>
        <w:rPr>
          <w:lang w:val="vi-VN"/>
        </w:rPr>
      </w:pPr>
    </w:p>
    <w:p w14:paraId="70679B72" w14:textId="77777777" w:rsidR="00163714" w:rsidRDefault="00163714" w:rsidP="000A282D">
      <w:pPr>
        <w:pStyle w:val="Heading3"/>
        <w:rPr>
          <w:rFonts w:ascii="Times New Roman" w:hAnsi="Times New Roman" w:cs="Times New Roman"/>
          <w:color w:val="000000" w:themeColor="text1"/>
          <w:sz w:val="28"/>
          <w:szCs w:val="28"/>
          <w:lang w:val="vi-VN"/>
        </w:rPr>
      </w:pPr>
    </w:p>
    <w:p w14:paraId="4F179D3B" w14:textId="77777777" w:rsidR="00163714" w:rsidRDefault="00163714" w:rsidP="000A282D">
      <w:pPr>
        <w:pStyle w:val="Heading3"/>
        <w:rPr>
          <w:rFonts w:ascii="Times New Roman" w:hAnsi="Times New Roman" w:cs="Times New Roman"/>
          <w:color w:val="000000" w:themeColor="text1"/>
          <w:sz w:val="28"/>
          <w:szCs w:val="28"/>
          <w:lang w:val="vi-VN"/>
        </w:rPr>
      </w:pPr>
    </w:p>
    <w:p w14:paraId="05223D99" w14:textId="51C35EC5" w:rsidR="000A282D" w:rsidRPr="000A282D" w:rsidRDefault="000A282D" w:rsidP="000A282D">
      <w:pPr>
        <w:pStyle w:val="Heading3"/>
        <w:rPr>
          <w:rFonts w:ascii="Times New Roman" w:hAnsi="Times New Roman" w:cs="Times New Roman"/>
          <w:color w:val="000000" w:themeColor="text1"/>
          <w:sz w:val="28"/>
          <w:szCs w:val="28"/>
          <w:lang w:val="vi-VN"/>
        </w:rPr>
      </w:pPr>
      <w:r w:rsidRPr="00E31DD3">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lang w:val="vi-VN"/>
        </w:rPr>
        <w:t>6. Khi Filter by Title</w:t>
      </w:r>
    </w:p>
    <w:p w14:paraId="2E8810A6" w14:textId="5C09F5A9" w:rsidR="000A282D" w:rsidRDefault="000A282D" w:rsidP="000A282D">
      <w:pPr>
        <w:rPr>
          <w:lang w:val="vi-VN"/>
        </w:rPr>
      </w:pPr>
    </w:p>
    <w:p w14:paraId="2A740641" w14:textId="77777777" w:rsidR="000A282D" w:rsidRDefault="000A282D" w:rsidP="000A282D">
      <w:pPr>
        <w:rPr>
          <w:lang w:val="vi-VN"/>
        </w:rPr>
      </w:pPr>
    </w:p>
    <w:p w14:paraId="3FC5F88B" w14:textId="06E3855D" w:rsidR="000A282D" w:rsidRDefault="00404FE8" w:rsidP="000A282D">
      <w:pPr>
        <w:rPr>
          <w:lang w:val="vi-VN"/>
        </w:rPr>
      </w:pPr>
      <w:r>
        <w:rPr>
          <w:noProof/>
          <w:lang w:val="vi-VN"/>
        </w:rPr>
        <w:drawing>
          <wp:inline distT="0" distB="0" distL="0" distR="0" wp14:anchorId="617FF9BB" wp14:editId="45E55F34">
            <wp:extent cx="5486400" cy="4199890"/>
            <wp:effectExtent l="0" t="0" r="0" b="3810"/>
            <wp:docPr id="59673296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32965" name="Picture 2" descr="A screenshot of a computer&#10;&#10;AI-generated content may be incorrect."/>
                    <pic:cNvPicPr/>
                  </pic:nvPicPr>
                  <pic:blipFill>
                    <a:blip r:embed="rId13"/>
                    <a:stretch>
                      <a:fillRect/>
                    </a:stretch>
                  </pic:blipFill>
                  <pic:spPr>
                    <a:xfrm>
                      <a:off x="0" y="0"/>
                      <a:ext cx="5486400" cy="4199890"/>
                    </a:xfrm>
                    <a:prstGeom prst="rect">
                      <a:avLst/>
                    </a:prstGeom>
                  </pic:spPr>
                </pic:pic>
              </a:graphicData>
            </a:graphic>
          </wp:inline>
        </w:drawing>
      </w:r>
    </w:p>
    <w:p w14:paraId="21B43A2D" w14:textId="388F60C5" w:rsidR="00287AF9" w:rsidRDefault="00287AF9" w:rsidP="00287AF9">
      <w:pPr>
        <w:pStyle w:val="NormalWeb"/>
        <w:rPr>
          <w:lang w:val="vi-VN"/>
        </w:rPr>
      </w:pPr>
      <w:r>
        <w:rPr>
          <w:color w:val="000000" w:themeColor="text1"/>
          <w:sz w:val="28"/>
          <w:szCs w:val="28"/>
          <w:lang w:val="vi-VN"/>
        </w:rPr>
        <w:t>Khi Filter by Title sẽ lọc ra các sản phẩm có tên mà người dùng đã nhập.</w:t>
      </w:r>
    </w:p>
    <w:p w14:paraId="49C18FBE" w14:textId="77777777" w:rsidR="00287AF9" w:rsidRDefault="00287AF9" w:rsidP="000A282D">
      <w:pPr>
        <w:rPr>
          <w:lang w:val="vi-VN"/>
        </w:rPr>
      </w:pPr>
    </w:p>
    <w:p w14:paraId="58D99CC3" w14:textId="77777777" w:rsidR="00163714" w:rsidRDefault="00163714" w:rsidP="000A282D">
      <w:pPr>
        <w:pStyle w:val="Heading3"/>
        <w:rPr>
          <w:rFonts w:ascii="Times New Roman" w:hAnsi="Times New Roman" w:cs="Times New Roman"/>
          <w:color w:val="000000" w:themeColor="text1"/>
          <w:sz w:val="28"/>
          <w:szCs w:val="28"/>
          <w:lang w:val="vi-VN"/>
        </w:rPr>
      </w:pPr>
    </w:p>
    <w:p w14:paraId="060097F3" w14:textId="77777777" w:rsidR="00163714" w:rsidRDefault="00163714" w:rsidP="000A282D">
      <w:pPr>
        <w:pStyle w:val="Heading3"/>
        <w:rPr>
          <w:rFonts w:ascii="Times New Roman" w:hAnsi="Times New Roman" w:cs="Times New Roman"/>
          <w:color w:val="000000" w:themeColor="text1"/>
          <w:sz w:val="28"/>
          <w:szCs w:val="28"/>
          <w:lang w:val="vi-VN"/>
        </w:rPr>
      </w:pPr>
    </w:p>
    <w:p w14:paraId="14524086" w14:textId="77777777" w:rsidR="00163714" w:rsidRDefault="00163714" w:rsidP="000A282D">
      <w:pPr>
        <w:pStyle w:val="Heading3"/>
        <w:rPr>
          <w:rFonts w:ascii="Times New Roman" w:hAnsi="Times New Roman" w:cs="Times New Roman"/>
          <w:color w:val="000000" w:themeColor="text1"/>
          <w:sz w:val="28"/>
          <w:szCs w:val="28"/>
          <w:lang w:val="vi-VN"/>
        </w:rPr>
      </w:pPr>
    </w:p>
    <w:p w14:paraId="40F2DE8A" w14:textId="77777777" w:rsidR="00163714" w:rsidRDefault="00163714" w:rsidP="000A282D">
      <w:pPr>
        <w:pStyle w:val="Heading3"/>
        <w:rPr>
          <w:rFonts w:ascii="Times New Roman" w:hAnsi="Times New Roman" w:cs="Times New Roman"/>
          <w:color w:val="000000" w:themeColor="text1"/>
          <w:sz w:val="28"/>
          <w:szCs w:val="28"/>
          <w:lang w:val="vi-VN"/>
        </w:rPr>
      </w:pPr>
    </w:p>
    <w:p w14:paraId="7C4539E4" w14:textId="3282047C" w:rsidR="000A282D" w:rsidRPr="000A282D" w:rsidRDefault="000A282D" w:rsidP="000A282D">
      <w:pPr>
        <w:pStyle w:val="Heading3"/>
        <w:rPr>
          <w:rFonts w:ascii="Times New Roman" w:hAnsi="Times New Roman" w:cs="Times New Roman"/>
          <w:color w:val="000000" w:themeColor="text1"/>
          <w:sz w:val="28"/>
          <w:szCs w:val="28"/>
          <w:lang w:val="vi-VN"/>
        </w:rPr>
      </w:pPr>
      <w:r w:rsidRPr="00E31DD3">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lang w:val="vi-VN"/>
        </w:rPr>
        <w:t>7. Khi nhấn nút Place Order</w:t>
      </w:r>
    </w:p>
    <w:p w14:paraId="5ECD1255" w14:textId="77777777" w:rsidR="000A282D" w:rsidRPr="000A282D" w:rsidRDefault="000A282D" w:rsidP="000A282D">
      <w:pPr>
        <w:rPr>
          <w:lang w:val="vi-VN"/>
        </w:rPr>
      </w:pPr>
    </w:p>
    <w:p w14:paraId="5C40D132" w14:textId="52E82027" w:rsidR="000A282D" w:rsidRDefault="000A282D" w:rsidP="00E31DD3">
      <w:pPr>
        <w:pStyle w:val="NormalWeb"/>
        <w:rPr>
          <w:color w:val="000000" w:themeColor="text1"/>
          <w:sz w:val="28"/>
          <w:szCs w:val="28"/>
          <w:lang w:val="vi-VN"/>
        </w:rPr>
      </w:pPr>
      <w:r>
        <w:rPr>
          <w:noProof/>
          <w:color w:val="000000" w:themeColor="text1"/>
          <w:sz w:val="28"/>
          <w:szCs w:val="28"/>
          <w:lang w:val="vi-VN"/>
        </w:rPr>
        <w:drawing>
          <wp:inline distT="0" distB="0" distL="0" distR="0" wp14:anchorId="2E2650F6" wp14:editId="04D3B02C">
            <wp:extent cx="5486400" cy="4199890"/>
            <wp:effectExtent l="0" t="0" r="0" b="3810"/>
            <wp:docPr id="160236036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60365" name="Picture 7" descr="A screenshot of a computer&#10;&#10;AI-generated content may be incorrect."/>
                    <pic:cNvPicPr/>
                  </pic:nvPicPr>
                  <pic:blipFill>
                    <a:blip r:embed="rId14"/>
                    <a:stretch>
                      <a:fillRect/>
                    </a:stretch>
                  </pic:blipFill>
                  <pic:spPr>
                    <a:xfrm>
                      <a:off x="0" y="0"/>
                      <a:ext cx="5486400" cy="4199890"/>
                    </a:xfrm>
                    <a:prstGeom prst="rect">
                      <a:avLst/>
                    </a:prstGeom>
                  </pic:spPr>
                </pic:pic>
              </a:graphicData>
            </a:graphic>
          </wp:inline>
        </w:drawing>
      </w:r>
    </w:p>
    <w:p w14:paraId="08B89FE7" w14:textId="0058493A" w:rsidR="00287AF9" w:rsidRDefault="00287AF9" w:rsidP="00287AF9">
      <w:pPr>
        <w:pStyle w:val="NormalWeb"/>
        <w:rPr>
          <w:lang w:val="vi-VN"/>
        </w:rPr>
      </w:pPr>
      <w:r>
        <w:rPr>
          <w:color w:val="000000" w:themeColor="text1"/>
          <w:sz w:val="28"/>
          <w:szCs w:val="28"/>
          <w:lang w:val="vi-VN"/>
        </w:rPr>
        <w:t>Khi nhấn nút Place Order sẽ xuất hiện một màn hình thông báo cho người dùng biết là đã thanh toán. Đồng thời xoá các mặt hàng đã chọn trong giỏ hàng Cart và cập nhật lại Total = 0.</w:t>
      </w:r>
    </w:p>
    <w:p w14:paraId="242A602F" w14:textId="77777777" w:rsidR="00287AF9" w:rsidRDefault="00287AF9" w:rsidP="00E31DD3">
      <w:pPr>
        <w:pStyle w:val="NormalWeb"/>
        <w:rPr>
          <w:color w:val="000000" w:themeColor="text1"/>
          <w:sz w:val="28"/>
          <w:szCs w:val="28"/>
          <w:lang w:val="vi-VN"/>
        </w:rPr>
      </w:pPr>
    </w:p>
    <w:p w14:paraId="60734A72" w14:textId="77777777" w:rsidR="00163714" w:rsidRDefault="00163714" w:rsidP="000A282D">
      <w:pPr>
        <w:pStyle w:val="Heading3"/>
        <w:rPr>
          <w:rFonts w:ascii="Times New Roman" w:hAnsi="Times New Roman" w:cs="Times New Roman"/>
          <w:color w:val="000000" w:themeColor="text1"/>
          <w:sz w:val="28"/>
          <w:szCs w:val="28"/>
          <w:lang w:val="vi-VN"/>
        </w:rPr>
      </w:pPr>
    </w:p>
    <w:p w14:paraId="194AE6CB" w14:textId="405037A3" w:rsidR="000A282D" w:rsidRPr="000A282D" w:rsidRDefault="000A282D" w:rsidP="000A282D">
      <w:pPr>
        <w:pStyle w:val="Heading3"/>
        <w:rPr>
          <w:rFonts w:ascii="Times New Roman" w:hAnsi="Times New Roman" w:cs="Times New Roman"/>
          <w:color w:val="000000" w:themeColor="text1"/>
          <w:sz w:val="28"/>
          <w:szCs w:val="28"/>
          <w:lang w:val="vi-VN"/>
        </w:rPr>
      </w:pPr>
      <w:r w:rsidRPr="00E31DD3">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lang w:val="vi-VN"/>
        </w:rPr>
        <w:t>8. Khi nhấn nút View Store</w:t>
      </w:r>
    </w:p>
    <w:p w14:paraId="3CEAA1AB" w14:textId="77777777" w:rsidR="000A282D" w:rsidRDefault="000A282D" w:rsidP="00E31DD3">
      <w:pPr>
        <w:pStyle w:val="NormalWeb"/>
        <w:rPr>
          <w:color w:val="000000" w:themeColor="text1"/>
          <w:sz w:val="28"/>
          <w:szCs w:val="28"/>
          <w:lang w:val="vi-VN"/>
        </w:rPr>
      </w:pPr>
    </w:p>
    <w:p w14:paraId="0DC2AE14" w14:textId="33E89DEF" w:rsidR="000A282D" w:rsidRPr="000A282D" w:rsidRDefault="000A282D" w:rsidP="00E31DD3">
      <w:pPr>
        <w:pStyle w:val="NormalWeb"/>
        <w:rPr>
          <w:color w:val="000000" w:themeColor="text1"/>
          <w:sz w:val="28"/>
          <w:szCs w:val="28"/>
          <w:lang w:val="vi-VN"/>
        </w:rPr>
      </w:pPr>
      <w:r>
        <w:rPr>
          <w:noProof/>
          <w:color w:val="000000" w:themeColor="text1"/>
          <w:sz w:val="28"/>
          <w:szCs w:val="28"/>
          <w:lang w:val="vi-VN"/>
        </w:rPr>
        <w:drawing>
          <wp:inline distT="0" distB="0" distL="0" distR="0" wp14:anchorId="7DFF9F81" wp14:editId="10E37E1F">
            <wp:extent cx="5486400" cy="4199890"/>
            <wp:effectExtent l="0" t="0" r="0" b="3810"/>
            <wp:docPr id="1278613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13978" name="Picture 1278613978"/>
                    <pic:cNvPicPr/>
                  </pic:nvPicPr>
                  <pic:blipFill>
                    <a:blip r:embed="rId15"/>
                    <a:stretch>
                      <a:fillRect/>
                    </a:stretch>
                  </pic:blipFill>
                  <pic:spPr>
                    <a:xfrm>
                      <a:off x="0" y="0"/>
                      <a:ext cx="5486400" cy="4199890"/>
                    </a:xfrm>
                    <a:prstGeom prst="rect">
                      <a:avLst/>
                    </a:prstGeom>
                  </pic:spPr>
                </pic:pic>
              </a:graphicData>
            </a:graphic>
          </wp:inline>
        </w:drawing>
      </w:r>
    </w:p>
    <w:p w14:paraId="29F6EC0C" w14:textId="484A3257" w:rsidR="00287AF9" w:rsidRDefault="00287AF9" w:rsidP="00287AF9">
      <w:pPr>
        <w:pStyle w:val="NormalWeb"/>
        <w:rPr>
          <w:lang w:val="vi-VN"/>
        </w:rPr>
      </w:pPr>
      <w:r>
        <w:rPr>
          <w:color w:val="000000" w:themeColor="text1"/>
          <w:sz w:val="28"/>
          <w:szCs w:val="28"/>
          <w:lang w:val="vi-VN"/>
        </w:rPr>
        <w:t xml:space="preserve">Khi nhấn nút View Store sẽ chuyển sang màn hình </w:t>
      </w:r>
      <w:r w:rsidR="003E0EC7">
        <w:rPr>
          <w:color w:val="000000" w:themeColor="text1"/>
          <w:sz w:val="28"/>
          <w:szCs w:val="28"/>
          <w:lang w:val="vi-VN"/>
        </w:rPr>
        <w:t xml:space="preserve">Store </w:t>
      </w:r>
      <w:r>
        <w:rPr>
          <w:color w:val="000000" w:themeColor="text1"/>
          <w:sz w:val="28"/>
          <w:szCs w:val="28"/>
          <w:lang w:val="vi-VN"/>
        </w:rPr>
        <w:t xml:space="preserve">để người dùng </w:t>
      </w:r>
      <w:r w:rsidR="003E0EC7">
        <w:rPr>
          <w:color w:val="000000" w:themeColor="text1"/>
          <w:sz w:val="28"/>
          <w:szCs w:val="28"/>
          <w:lang w:val="vi-VN"/>
        </w:rPr>
        <w:t>có thể thêm các sản phẩm mới.</w:t>
      </w:r>
    </w:p>
    <w:p w14:paraId="0B9E319E" w14:textId="57CCDD01" w:rsidR="00E31DD3" w:rsidRPr="00E31DD3" w:rsidRDefault="00E31DD3" w:rsidP="00E31DD3">
      <w:pPr>
        <w:rPr>
          <w:rFonts w:ascii="Times New Roman" w:hAnsi="Times New Roman" w:cs="Times New Roman"/>
          <w:color w:val="000000" w:themeColor="text1"/>
          <w:sz w:val="28"/>
          <w:szCs w:val="28"/>
        </w:rPr>
      </w:pPr>
    </w:p>
    <w:p w14:paraId="4EE2324B" w14:textId="12241F2C" w:rsidR="00E31DD3" w:rsidRDefault="00E31DD3" w:rsidP="00E31DD3">
      <w:pPr>
        <w:pStyle w:val="Heading2"/>
        <w:rPr>
          <w:rFonts w:ascii="Times New Roman" w:hAnsi="Times New Roman" w:cs="Times New Roman"/>
          <w:color w:val="000000" w:themeColor="text1"/>
          <w:sz w:val="28"/>
          <w:szCs w:val="28"/>
          <w:lang w:val="vi-VN"/>
        </w:rPr>
      </w:pPr>
      <w:r w:rsidRPr="00E31DD3">
        <w:rPr>
          <w:rFonts w:ascii="Times New Roman" w:hAnsi="Times New Roman" w:cs="Times New Roman"/>
          <w:color w:val="000000" w:themeColor="text1"/>
          <w:sz w:val="28"/>
          <w:szCs w:val="28"/>
        </w:rPr>
        <w:lastRenderedPageBreak/>
        <w:t>4. EXCEPTION HANDLING TRONG HỆ THỐNG AIMS</w:t>
      </w:r>
      <w:r w:rsidR="00287AF9">
        <w:rPr>
          <w:rFonts w:ascii="Times New Roman" w:hAnsi="Times New Roman" w:cs="Times New Roman"/>
          <w:noProof/>
          <w:color w:val="000000" w:themeColor="text1"/>
          <w:sz w:val="28"/>
          <w:szCs w:val="28"/>
        </w:rPr>
        <w:drawing>
          <wp:inline distT="0" distB="0" distL="0" distR="0" wp14:anchorId="0ECC967B" wp14:editId="61A01B84">
            <wp:extent cx="5486400" cy="4199890"/>
            <wp:effectExtent l="0" t="0" r="0" b="3810"/>
            <wp:docPr id="383787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87063" name="Picture 383787063"/>
                    <pic:cNvPicPr/>
                  </pic:nvPicPr>
                  <pic:blipFill>
                    <a:blip r:embed="rId16"/>
                    <a:stretch>
                      <a:fillRect/>
                    </a:stretch>
                  </pic:blipFill>
                  <pic:spPr>
                    <a:xfrm>
                      <a:off x="0" y="0"/>
                      <a:ext cx="5486400" cy="4199890"/>
                    </a:xfrm>
                    <a:prstGeom prst="rect">
                      <a:avLst/>
                    </a:prstGeom>
                  </pic:spPr>
                </pic:pic>
              </a:graphicData>
            </a:graphic>
          </wp:inline>
        </w:drawing>
      </w:r>
    </w:p>
    <w:p w14:paraId="245109D8" w14:textId="77777777" w:rsidR="003E0EC7" w:rsidRDefault="003E0EC7" w:rsidP="003E0EC7">
      <w:pPr>
        <w:rPr>
          <w:lang w:val="vi-VN"/>
        </w:rPr>
      </w:pPr>
    </w:p>
    <w:p w14:paraId="1EE52078" w14:textId="24B307FE" w:rsidR="003E0EC7" w:rsidRPr="003E0EC7" w:rsidRDefault="003E0EC7" w:rsidP="003E0EC7">
      <w:pPr>
        <w:pStyle w:val="NormalWeb"/>
        <w:rPr>
          <w:lang w:val="vi-VN"/>
        </w:rPr>
      </w:pPr>
      <w:r>
        <w:rPr>
          <w:color w:val="000000" w:themeColor="text1"/>
          <w:sz w:val="28"/>
          <w:szCs w:val="28"/>
          <w:lang w:val="vi-VN"/>
        </w:rPr>
        <w:t>Khi nhấn nút Play nhưng độ dài của DVD là âm thì sẽ in ra màn hình thông báo lỗi (</w:t>
      </w:r>
      <w:r w:rsidRPr="003E0EC7">
        <w:rPr>
          <w:color w:val="000000" w:themeColor="text1"/>
          <w:sz w:val="28"/>
          <w:szCs w:val="28"/>
        </w:rPr>
        <w:t xml:space="preserve"> </w:t>
      </w:r>
      <w:r w:rsidRPr="00E31DD3">
        <w:rPr>
          <w:color w:val="000000" w:themeColor="text1"/>
          <w:sz w:val="28"/>
          <w:szCs w:val="28"/>
        </w:rPr>
        <w:t>Exception Handling</w:t>
      </w:r>
      <w:r>
        <w:rPr>
          <w:color w:val="000000" w:themeColor="text1"/>
          <w:sz w:val="28"/>
          <w:szCs w:val="28"/>
          <w:lang w:val="vi-VN"/>
        </w:rPr>
        <w:t>).</w:t>
      </w:r>
    </w:p>
    <w:p w14:paraId="3C4C71B4" w14:textId="61C6B39B" w:rsidR="003E0EC7" w:rsidRPr="003E0EC7" w:rsidRDefault="003E0EC7" w:rsidP="003E0EC7">
      <w:pPr>
        <w:rPr>
          <w:lang w:val="vi-VN"/>
        </w:rPr>
      </w:pPr>
    </w:p>
    <w:p w14:paraId="56B0546A" w14:textId="77777777" w:rsidR="00E31DD3" w:rsidRPr="00E31DD3" w:rsidRDefault="00E31DD3" w:rsidP="00E31DD3">
      <w:pPr>
        <w:pStyle w:val="Heading3"/>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4.1. </w:t>
      </w:r>
      <w:proofErr w:type="spellStart"/>
      <w:r w:rsidRPr="00E31DD3">
        <w:rPr>
          <w:rFonts w:ascii="Times New Roman" w:hAnsi="Times New Roman" w:cs="Times New Roman"/>
          <w:color w:val="000000" w:themeColor="text1"/>
          <w:sz w:val="28"/>
          <w:szCs w:val="28"/>
        </w:rPr>
        <w:t>Mục</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đích</w:t>
      </w:r>
      <w:proofErr w:type="spellEnd"/>
    </w:p>
    <w:p w14:paraId="45A3594C" w14:textId="77777777" w:rsidR="00E31DD3" w:rsidRPr="00E31DD3" w:rsidRDefault="00E31DD3" w:rsidP="00E31DD3">
      <w:pPr>
        <w:pStyle w:val="NormalWeb"/>
        <w:rPr>
          <w:color w:val="000000" w:themeColor="text1"/>
          <w:sz w:val="28"/>
          <w:szCs w:val="28"/>
        </w:rPr>
      </w:pPr>
      <w:r w:rsidRPr="00E31DD3">
        <w:rPr>
          <w:color w:val="000000" w:themeColor="text1"/>
          <w:sz w:val="28"/>
          <w:szCs w:val="28"/>
        </w:rPr>
        <w:t>Exception Handling giúp hệ thống:</w:t>
      </w:r>
    </w:p>
    <w:p w14:paraId="26A59CF1" w14:textId="77777777" w:rsidR="00E31DD3" w:rsidRPr="00E31DD3" w:rsidRDefault="00E31DD3" w:rsidP="00E31DD3">
      <w:pPr>
        <w:pStyle w:val="NormalWeb"/>
        <w:numPr>
          <w:ilvl w:val="0"/>
          <w:numId w:val="16"/>
        </w:numPr>
        <w:rPr>
          <w:color w:val="000000" w:themeColor="text1"/>
          <w:sz w:val="28"/>
          <w:szCs w:val="28"/>
        </w:rPr>
      </w:pPr>
      <w:r w:rsidRPr="00E31DD3">
        <w:rPr>
          <w:color w:val="000000" w:themeColor="text1"/>
          <w:sz w:val="28"/>
          <w:szCs w:val="28"/>
        </w:rPr>
        <w:t>Không bị dừng đột ngột khi xảy ra lỗi</w:t>
      </w:r>
    </w:p>
    <w:p w14:paraId="3A828558" w14:textId="77777777" w:rsidR="00E31DD3" w:rsidRPr="00E31DD3" w:rsidRDefault="00E31DD3" w:rsidP="00E31DD3">
      <w:pPr>
        <w:pStyle w:val="NormalWeb"/>
        <w:numPr>
          <w:ilvl w:val="0"/>
          <w:numId w:val="16"/>
        </w:numPr>
        <w:rPr>
          <w:color w:val="000000" w:themeColor="text1"/>
          <w:sz w:val="28"/>
          <w:szCs w:val="28"/>
        </w:rPr>
      </w:pPr>
      <w:r w:rsidRPr="00E31DD3">
        <w:rPr>
          <w:color w:val="000000" w:themeColor="text1"/>
          <w:sz w:val="28"/>
          <w:szCs w:val="28"/>
        </w:rPr>
        <w:t>Thông báo lỗi rõ ràng, thân thiện với người dùng</w:t>
      </w:r>
    </w:p>
    <w:p w14:paraId="3C4258DC" w14:textId="77777777" w:rsidR="00E31DD3" w:rsidRPr="00E31DD3" w:rsidRDefault="00E31DD3" w:rsidP="00E31DD3">
      <w:pPr>
        <w:pStyle w:val="NormalWeb"/>
        <w:numPr>
          <w:ilvl w:val="0"/>
          <w:numId w:val="16"/>
        </w:numPr>
        <w:rPr>
          <w:color w:val="000000" w:themeColor="text1"/>
          <w:sz w:val="28"/>
          <w:szCs w:val="28"/>
        </w:rPr>
      </w:pPr>
      <w:r w:rsidRPr="00E31DD3">
        <w:rPr>
          <w:color w:val="000000" w:themeColor="text1"/>
          <w:sz w:val="28"/>
          <w:szCs w:val="28"/>
        </w:rPr>
        <w:t>Đảm bảo tính ổn định của phần mềm</w:t>
      </w:r>
    </w:p>
    <w:p w14:paraId="5857CC3B" w14:textId="69475EB4" w:rsidR="00E31DD3" w:rsidRPr="00E31DD3" w:rsidRDefault="00E31DD3" w:rsidP="00E31DD3">
      <w:pPr>
        <w:rPr>
          <w:rFonts w:ascii="Times New Roman" w:hAnsi="Times New Roman" w:cs="Times New Roman"/>
          <w:color w:val="000000" w:themeColor="text1"/>
          <w:sz w:val="28"/>
          <w:szCs w:val="28"/>
        </w:rPr>
      </w:pPr>
    </w:p>
    <w:p w14:paraId="3B42EB3F" w14:textId="77777777" w:rsidR="00E31DD3" w:rsidRPr="00E31DD3" w:rsidRDefault="00E31DD3" w:rsidP="00E31DD3">
      <w:pPr>
        <w:pStyle w:val="Heading3"/>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lastRenderedPageBreak/>
        <w:t xml:space="preserve">4.2. Lợi </w:t>
      </w:r>
      <w:proofErr w:type="spellStart"/>
      <w:r w:rsidRPr="00E31DD3">
        <w:rPr>
          <w:rFonts w:ascii="Times New Roman" w:hAnsi="Times New Roman" w:cs="Times New Roman"/>
          <w:color w:val="000000" w:themeColor="text1"/>
          <w:sz w:val="28"/>
          <w:szCs w:val="28"/>
        </w:rPr>
        <w:t>ích</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của</w:t>
      </w:r>
      <w:proofErr w:type="spellEnd"/>
      <w:r w:rsidRPr="00E31DD3">
        <w:rPr>
          <w:rFonts w:ascii="Times New Roman" w:hAnsi="Times New Roman" w:cs="Times New Roman"/>
          <w:color w:val="000000" w:themeColor="text1"/>
          <w:sz w:val="28"/>
          <w:szCs w:val="28"/>
        </w:rPr>
        <w:t xml:space="preserve"> Exception Handling</w:t>
      </w:r>
    </w:p>
    <w:p w14:paraId="11479460" w14:textId="77777777" w:rsidR="00E31DD3" w:rsidRPr="00E31DD3" w:rsidRDefault="00E31DD3" w:rsidP="00E31DD3">
      <w:pPr>
        <w:pStyle w:val="NormalWeb"/>
        <w:numPr>
          <w:ilvl w:val="0"/>
          <w:numId w:val="17"/>
        </w:numPr>
        <w:rPr>
          <w:color w:val="000000" w:themeColor="text1"/>
          <w:sz w:val="28"/>
          <w:szCs w:val="28"/>
        </w:rPr>
      </w:pPr>
      <w:r w:rsidRPr="00E31DD3">
        <w:rPr>
          <w:rStyle w:val="Strong"/>
          <w:rFonts w:eastAsiaTheme="majorEastAsia"/>
          <w:color w:val="000000" w:themeColor="text1"/>
          <w:sz w:val="28"/>
          <w:szCs w:val="28"/>
        </w:rPr>
        <w:t>Tăng trải nghiệm người dùng</w:t>
      </w:r>
      <w:r w:rsidRPr="00E31DD3">
        <w:rPr>
          <w:color w:val="000000" w:themeColor="text1"/>
          <w:sz w:val="28"/>
          <w:szCs w:val="28"/>
        </w:rPr>
        <w:t>: Lỗi được thông báo rõ ràng, dễ hiểu</w:t>
      </w:r>
    </w:p>
    <w:p w14:paraId="0213DB1B" w14:textId="77777777" w:rsidR="00E31DD3" w:rsidRPr="00E31DD3" w:rsidRDefault="00E31DD3" w:rsidP="00E31DD3">
      <w:pPr>
        <w:pStyle w:val="NormalWeb"/>
        <w:numPr>
          <w:ilvl w:val="0"/>
          <w:numId w:val="17"/>
        </w:numPr>
        <w:rPr>
          <w:color w:val="000000" w:themeColor="text1"/>
          <w:sz w:val="28"/>
          <w:szCs w:val="28"/>
        </w:rPr>
      </w:pPr>
      <w:r w:rsidRPr="00E31DD3">
        <w:rPr>
          <w:rStyle w:val="Strong"/>
          <w:rFonts w:eastAsiaTheme="majorEastAsia"/>
          <w:color w:val="000000" w:themeColor="text1"/>
          <w:sz w:val="28"/>
          <w:szCs w:val="28"/>
        </w:rPr>
        <w:t>Dễ bảo trì và mở rộng</w:t>
      </w:r>
      <w:r w:rsidRPr="00E31DD3">
        <w:rPr>
          <w:color w:val="000000" w:themeColor="text1"/>
          <w:sz w:val="28"/>
          <w:szCs w:val="28"/>
        </w:rPr>
        <w:t>: Thay đổi cách xử lý lỗi không ảnh hưởng code chính</w:t>
      </w:r>
    </w:p>
    <w:p w14:paraId="4EC93F13" w14:textId="77777777" w:rsidR="00E31DD3" w:rsidRPr="00E31DD3" w:rsidRDefault="00E31DD3" w:rsidP="00E31DD3">
      <w:pPr>
        <w:pStyle w:val="NormalWeb"/>
        <w:numPr>
          <w:ilvl w:val="0"/>
          <w:numId w:val="17"/>
        </w:numPr>
        <w:rPr>
          <w:color w:val="000000" w:themeColor="text1"/>
          <w:sz w:val="28"/>
          <w:szCs w:val="28"/>
        </w:rPr>
      </w:pPr>
      <w:r w:rsidRPr="00E31DD3">
        <w:rPr>
          <w:rStyle w:val="Strong"/>
          <w:rFonts w:eastAsiaTheme="majorEastAsia"/>
          <w:color w:val="000000" w:themeColor="text1"/>
          <w:sz w:val="28"/>
          <w:szCs w:val="28"/>
        </w:rPr>
        <w:t>An toàn dữ liệu</w:t>
      </w:r>
      <w:r w:rsidRPr="00E31DD3">
        <w:rPr>
          <w:color w:val="000000" w:themeColor="text1"/>
          <w:sz w:val="28"/>
          <w:szCs w:val="28"/>
        </w:rPr>
        <w:t>: Tránh làm hỏng trạng thái hệ thống</w:t>
      </w:r>
    </w:p>
    <w:p w14:paraId="19859273" w14:textId="72091C71" w:rsidR="00E31DD3" w:rsidRPr="00E31DD3" w:rsidRDefault="00E31DD3" w:rsidP="00E31DD3">
      <w:pPr>
        <w:rPr>
          <w:rFonts w:ascii="Times New Roman" w:hAnsi="Times New Roman" w:cs="Times New Roman"/>
          <w:color w:val="000000" w:themeColor="text1"/>
          <w:sz w:val="28"/>
          <w:szCs w:val="28"/>
        </w:rPr>
      </w:pPr>
    </w:p>
    <w:p w14:paraId="34500864" w14:textId="77777777" w:rsidR="00E31DD3" w:rsidRPr="00E31DD3" w:rsidRDefault="00E31DD3" w:rsidP="00E31DD3">
      <w:pPr>
        <w:pStyle w:val="Heading3"/>
        <w:rPr>
          <w:rFonts w:ascii="Times New Roman" w:hAnsi="Times New Roman" w:cs="Times New Roman"/>
          <w:color w:val="000000" w:themeColor="text1"/>
          <w:sz w:val="28"/>
          <w:szCs w:val="28"/>
        </w:rPr>
      </w:pPr>
      <w:r w:rsidRPr="00E31DD3">
        <w:rPr>
          <w:rFonts w:ascii="Times New Roman" w:hAnsi="Times New Roman" w:cs="Times New Roman"/>
          <w:color w:val="000000" w:themeColor="text1"/>
          <w:sz w:val="28"/>
          <w:szCs w:val="28"/>
        </w:rPr>
        <w:t xml:space="preserve">4.3. </w:t>
      </w:r>
      <w:proofErr w:type="spellStart"/>
      <w:r w:rsidRPr="00E31DD3">
        <w:rPr>
          <w:rFonts w:ascii="Times New Roman" w:hAnsi="Times New Roman" w:cs="Times New Roman"/>
          <w:color w:val="000000" w:themeColor="text1"/>
          <w:sz w:val="28"/>
          <w:szCs w:val="28"/>
        </w:rPr>
        <w:t>Kết</w:t>
      </w:r>
      <w:proofErr w:type="spellEnd"/>
      <w:r w:rsidRPr="00E31DD3">
        <w:rPr>
          <w:rFonts w:ascii="Times New Roman" w:hAnsi="Times New Roman" w:cs="Times New Roman"/>
          <w:color w:val="000000" w:themeColor="text1"/>
          <w:sz w:val="28"/>
          <w:szCs w:val="28"/>
        </w:rPr>
        <w:t xml:space="preserve"> </w:t>
      </w:r>
      <w:proofErr w:type="spellStart"/>
      <w:r w:rsidRPr="00E31DD3">
        <w:rPr>
          <w:rFonts w:ascii="Times New Roman" w:hAnsi="Times New Roman" w:cs="Times New Roman"/>
          <w:color w:val="000000" w:themeColor="text1"/>
          <w:sz w:val="28"/>
          <w:szCs w:val="28"/>
        </w:rPr>
        <w:t>luận</w:t>
      </w:r>
      <w:proofErr w:type="spellEnd"/>
    </w:p>
    <w:p w14:paraId="7D5EAA28" w14:textId="77777777" w:rsidR="00E31DD3" w:rsidRPr="00E31DD3" w:rsidRDefault="00E31DD3" w:rsidP="00E31DD3">
      <w:pPr>
        <w:pStyle w:val="NormalWeb"/>
        <w:rPr>
          <w:color w:val="000000" w:themeColor="text1"/>
          <w:sz w:val="28"/>
          <w:szCs w:val="28"/>
        </w:rPr>
      </w:pPr>
      <w:r w:rsidRPr="00E31DD3">
        <w:rPr>
          <w:color w:val="000000" w:themeColor="text1"/>
          <w:sz w:val="28"/>
          <w:szCs w:val="28"/>
        </w:rPr>
        <w:t>Exception Handling là thành phần quan trọng giúp hệ thống AIMS hoạt động ổn định, thân thiện với người dùng và hỗ trợ tốt cho quá trình phát triển phần mềm.</w:t>
      </w:r>
    </w:p>
    <w:p w14:paraId="59825297" w14:textId="77777777" w:rsidR="00AF7E58" w:rsidRPr="00E31DD3" w:rsidRDefault="00AF7E58" w:rsidP="00E31DD3">
      <w:pPr>
        <w:rPr>
          <w:rFonts w:ascii="Times New Roman" w:hAnsi="Times New Roman" w:cs="Times New Roman"/>
          <w:color w:val="000000" w:themeColor="text1"/>
          <w:sz w:val="28"/>
          <w:szCs w:val="28"/>
        </w:rPr>
      </w:pPr>
    </w:p>
    <w:sectPr w:rsidR="00AF7E58" w:rsidRPr="00E31D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10470"/>
    <w:multiLevelType w:val="multilevel"/>
    <w:tmpl w:val="DD1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82DC2"/>
    <w:multiLevelType w:val="multilevel"/>
    <w:tmpl w:val="33B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A0E17"/>
    <w:multiLevelType w:val="hybridMultilevel"/>
    <w:tmpl w:val="F7D69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F73F9B"/>
    <w:multiLevelType w:val="multilevel"/>
    <w:tmpl w:val="D73C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C23D9"/>
    <w:multiLevelType w:val="multilevel"/>
    <w:tmpl w:val="CB0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756FC"/>
    <w:multiLevelType w:val="multilevel"/>
    <w:tmpl w:val="8130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90E9F"/>
    <w:multiLevelType w:val="multilevel"/>
    <w:tmpl w:val="1ABE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978AB"/>
    <w:multiLevelType w:val="multilevel"/>
    <w:tmpl w:val="26DE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42154"/>
    <w:multiLevelType w:val="multilevel"/>
    <w:tmpl w:val="81B2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120382">
    <w:abstractNumId w:val="8"/>
  </w:num>
  <w:num w:numId="2" w16cid:durableId="597524263">
    <w:abstractNumId w:val="6"/>
  </w:num>
  <w:num w:numId="3" w16cid:durableId="921984966">
    <w:abstractNumId w:val="5"/>
  </w:num>
  <w:num w:numId="4" w16cid:durableId="358120865">
    <w:abstractNumId w:val="4"/>
  </w:num>
  <w:num w:numId="5" w16cid:durableId="634680803">
    <w:abstractNumId w:val="7"/>
  </w:num>
  <w:num w:numId="6" w16cid:durableId="677584250">
    <w:abstractNumId w:val="3"/>
  </w:num>
  <w:num w:numId="7" w16cid:durableId="774137186">
    <w:abstractNumId w:val="2"/>
  </w:num>
  <w:num w:numId="8" w16cid:durableId="1321884662">
    <w:abstractNumId w:val="1"/>
  </w:num>
  <w:num w:numId="9" w16cid:durableId="671105547">
    <w:abstractNumId w:val="0"/>
  </w:num>
  <w:num w:numId="10" w16cid:durableId="1768887748">
    <w:abstractNumId w:val="13"/>
  </w:num>
  <w:num w:numId="11" w16cid:durableId="1695382533">
    <w:abstractNumId w:val="14"/>
  </w:num>
  <w:num w:numId="12" w16cid:durableId="682635638">
    <w:abstractNumId w:val="12"/>
  </w:num>
  <w:num w:numId="13" w16cid:durableId="1750879976">
    <w:abstractNumId w:val="15"/>
  </w:num>
  <w:num w:numId="14" w16cid:durableId="326834219">
    <w:abstractNumId w:val="17"/>
  </w:num>
  <w:num w:numId="15" w16cid:durableId="378357771">
    <w:abstractNumId w:val="9"/>
  </w:num>
  <w:num w:numId="16" w16cid:durableId="760105860">
    <w:abstractNumId w:val="10"/>
  </w:num>
  <w:num w:numId="17" w16cid:durableId="452214128">
    <w:abstractNumId w:val="16"/>
  </w:num>
  <w:num w:numId="18" w16cid:durableId="18045439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08"/>
    <w:rsid w:val="00034616"/>
    <w:rsid w:val="0006063C"/>
    <w:rsid w:val="000A282D"/>
    <w:rsid w:val="0015074B"/>
    <w:rsid w:val="00163714"/>
    <w:rsid w:val="00287AF9"/>
    <w:rsid w:val="0029639D"/>
    <w:rsid w:val="00326F90"/>
    <w:rsid w:val="003E0EC7"/>
    <w:rsid w:val="00404FE8"/>
    <w:rsid w:val="00426A72"/>
    <w:rsid w:val="00665755"/>
    <w:rsid w:val="00AA1D8D"/>
    <w:rsid w:val="00AF7E58"/>
    <w:rsid w:val="00B47730"/>
    <w:rsid w:val="00BF452C"/>
    <w:rsid w:val="00CB0664"/>
    <w:rsid w:val="00E31D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D3005"/>
  <w14:defaultImageDpi w14:val="300"/>
  <w15:docId w15:val="{7877E747-1AAA-4942-8707-6C4CCAC42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31DD3"/>
    <w:pPr>
      <w:spacing w:before="100" w:beforeAutospacing="1" w:after="100" w:afterAutospacing="1" w:line="240" w:lineRule="auto"/>
    </w:pPr>
    <w:rPr>
      <w:rFonts w:ascii="Times New Roman" w:eastAsia="Times New Roman" w:hAnsi="Times New Roman" w:cs="Times New Roman"/>
      <w:sz w:val="24"/>
      <w:szCs w:val="24"/>
      <w:lang w:val="en-VN"/>
    </w:rPr>
  </w:style>
  <w:style w:type="character" w:styleId="HTMLCode">
    <w:name w:val="HTML Code"/>
    <w:basedOn w:val="DefaultParagraphFont"/>
    <w:uiPriority w:val="99"/>
    <w:semiHidden/>
    <w:unhideWhenUsed/>
    <w:rsid w:val="00E31D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Pages>
  <Words>1119</Words>
  <Characters>4388</Characters>
  <Application>Microsoft Office Word</Application>
  <DocSecurity>0</DocSecurity>
  <Lines>219</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Quoc Tuan 20236008</cp:lastModifiedBy>
  <cp:revision>8</cp:revision>
  <dcterms:created xsi:type="dcterms:W3CDTF">2013-12-23T23:15:00Z</dcterms:created>
  <dcterms:modified xsi:type="dcterms:W3CDTF">2025-12-17T10:12:00Z</dcterms:modified>
  <cp:category/>
</cp:coreProperties>
</file>